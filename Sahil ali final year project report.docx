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F4826" w14:textId="19F760E5" w:rsidR="00392617" w:rsidRDefault="00392617">
      <w:pPr>
        <w:pStyle w:val="Heading1"/>
      </w:pPr>
    </w:p>
    <w:p w14:paraId="65CFD057" w14:textId="77777777" w:rsidR="00392617" w:rsidRDefault="00602299">
      <w:r>
        <w:rPr>
          <w:rFonts w:ascii="Consolas" w:hAnsi="Consolas"/>
        </w:rPr>
        <w:t>Home.js</w:t>
      </w:r>
    </w:p>
    <w:p w14:paraId="7078813B" w14:textId="77777777" w:rsidR="00392617" w:rsidRDefault="00392617"/>
    <w:p w14:paraId="5A02964A" w14:textId="77777777" w:rsidR="00392617" w:rsidRDefault="00602299">
      <w:r>
        <w:rPr>
          <w:rFonts w:ascii="Consolas" w:hAnsi="Consolas"/>
        </w:rPr>
        <w:t>import React from "react"; import "./Home.css";</w:t>
      </w:r>
    </w:p>
    <w:p w14:paraId="304C776A" w14:textId="77777777" w:rsidR="00392617" w:rsidRDefault="00602299">
      <w:r>
        <w:rPr>
          <w:rFonts w:ascii="Consolas" w:hAnsi="Consolas"/>
        </w:rPr>
        <w:t>import Product from "./Product";</w:t>
      </w:r>
    </w:p>
    <w:p w14:paraId="008DF1E2" w14:textId="77777777" w:rsidR="00392617" w:rsidRDefault="00392617"/>
    <w:p w14:paraId="60850C71" w14:textId="77777777" w:rsidR="00392617" w:rsidRDefault="00602299">
      <w:r>
        <w:rPr>
          <w:rFonts w:ascii="Consolas" w:hAnsi="Consolas"/>
        </w:rPr>
        <w:t>function Home() {</w:t>
      </w:r>
    </w:p>
    <w:p w14:paraId="6B3B44BC" w14:textId="77777777" w:rsidR="00392617" w:rsidRDefault="00602299">
      <w:r>
        <w:rPr>
          <w:rFonts w:ascii="Consolas" w:hAnsi="Consolas"/>
        </w:rPr>
        <w:t>return (</w:t>
      </w:r>
    </w:p>
    <w:p w14:paraId="5BC8C500" w14:textId="77777777" w:rsidR="00392617" w:rsidRDefault="00602299">
      <w:r>
        <w:rPr>
          <w:rFonts w:ascii="Consolas" w:hAnsi="Consolas"/>
        </w:rPr>
        <w:t>&lt;div className="home"&gt;</w:t>
      </w:r>
    </w:p>
    <w:p w14:paraId="403A6FA2" w14:textId="77777777" w:rsidR="00392617" w:rsidRDefault="00602299">
      <w:r>
        <w:rPr>
          <w:rFonts w:ascii="Consolas" w:hAnsi="Consolas"/>
        </w:rPr>
        <w:t>&lt;div className="home container"&gt;</w:t>
      </w:r>
    </w:p>
    <w:p w14:paraId="1CD98381" w14:textId="77777777" w:rsidR="00392617" w:rsidRDefault="00602299">
      <w:r>
        <w:rPr>
          <w:rFonts w:ascii="Consolas" w:hAnsi="Consolas"/>
        </w:rPr>
        <w:t>&lt;img className="home image"</w:t>
      </w:r>
    </w:p>
    <w:p w14:paraId="5F96A3AF" w14:textId="77777777" w:rsidR="00392617" w:rsidRDefault="00602299">
      <w:r>
        <w:rPr>
          <w:rFonts w:ascii="Consolas" w:hAnsi="Consolas"/>
        </w:rPr>
        <w:t>src="https://img.freepik.com/free-vector/happy-people-shopping-online_74855-</w:t>
      </w:r>
    </w:p>
    <w:p w14:paraId="311256C7" w14:textId="77777777" w:rsidR="00392617" w:rsidRDefault="00602299">
      <w:r>
        <w:rPr>
          <w:rFonts w:ascii="Consolas" w:hAnsi="Consolas"/>
        </w:rPr>
        <w:t>5865.jpg?t=st=1650703537~exp=1650704137~hmac=915b737c0b07c1b9eed2726b0e09f8e558f 809d18472bcf38d47311380cb8c1b&amp;w=740"</w:t>
      </w:r>
    </w:p>
    <w:p w14:paraId="2797E0D8" w14:textId="77777777" w:rsidR="00392617" w:rsidRDefault="00602299">
      <w:r>
        <w:rPr>
          <w:rFonts w:ascii="Consolas" w:hAnsi="Consolas"/>
        </w:rPr>
        <w:t>alt=""</w:t>
      </w:r>
    </w:p>
    <w:p w14:paraId="08997C10" w14:textId="77777777" w:rsidR="00392617" w:rsidRDefault="00602299">
      <w:r>
        <w:rPr>
          <w:rFonts w:ascii="Consolas" w:hAnsi="Consolas"/>
        </w:rPr>
        <w:t>/&gt;</w:t>
      </w:r>
    </w:p>
    <w:p w14:paraId="03393122" w14:textId="77777777" w:rsidR="00392617" w:rsidRDefault="00392617"/>
    <w:p w14:paraId="441E851F" w14:textId="77777777" w:rsidR="00392617" w:rsidRDefault="00392617"/>
    <w:p w14:paraId="61E5D0B3" w14:textId="77777777" w:rsidR="00392617" w:rsidRDefault="00602299">
      <w:r>
        <w:rPr>
          <w:rFonts w:ascii="Consolas" w:hAnsi="Consolas"/>
        </w:rPr>
        <w:t>&lt;div className="home row"&gt;</w:t>
      </w:r>
    </w:p>
    <w:p w14:paraId="48845D16" w14:textId="77777777" w:rsidR="00392617" w:rsidRDefault="00602299">
      <w:r>
        <w:rPr>
          <w:rFonts w:ascii="Consolas" w:hAnsi="Consolas"/>
        </w:rPr>
        <w:t>&lt;Product id="12321341"</w:t>
      </w:r>
    </w:p>
    <w:p w14:paraId="18F3EAB6" w14:textId="77777777" w:rsidR="00392617" w:rsidRDefault="00602299">
      <w:r>
        <w:rPr>
          <w:rFonts w:ascii="Consolas" w:hAnsi="Consolas"/>
        </w:rPr>
        <w:t>title="The Lean Startup: How Constant Innovation Creates Radically Successful Businesses Paperback"</w:t>
      </w:r>
    </w:p>
    <w:p w14:paraId="60801A29" w14:textId="77777777" w:rsidR="00392617" w:rsidRDefault="00602299">
      <w:r>
        <w:rPr>
          <w:rFonts w:ascii="Consolas" w:hAnsi="Consolas"/>
        </w:rPr>
        <w:t>price={11.96}</w:t>
      </w:r>
    </w:p>
    <w:p w14:paraId="2D789321" w14:textId="77777777" w:rsidR="00392617" w:rsidRDefault="00392617"/>
    <w:p w14:paraId="05B1129D" w14:textId="77777777" w:rsidR="00392617" w:rsidRDefault="00392617"/>
    <w:p w14:paraId="7523B84B" w14:textId="77777777" w:rsidR="00392617" w:rsidRDefault="00602299">
      <w:r>
        <w:rPr>
          <w:rFonts w:ascii="Consolas" w:hAnsi="Consolas"/>
        </w:rPr>
        <w:t>rating={5}</w:t>
      </w:r>
    </w:p>
    <w:p w14:paraId="76621C57" w14:textId="77777777" w:rsidR="00392617" w:rsidRDefault="00602299">
      <w:r>
        <w:rPr>
          <w:rFonts w:ascii="Consolas" w:hAnsi="Consolas"/>
        </w:rPr>
        <w:lastRenderedPageBreak/>
        <w:t>image="https://images-na.ssl-images-</w:t>
      </w:r>
    </w:p>
    <w:p w14:paraId="2CE622A1" w14:textId="77777777" w:rsidR="00392617" w:rsidRDefault="00602299">
      <w:r>
        <w:rPr>
          <w:rFonts w:ascii="Consolas" w:hAnsi="Consolas"/>
        </w:rPr>
        <w:t>amazon.com/images/I/51Zymoq7UnL._SX325_BO1,204,203,200_.jpg"</w:t>
      </w:r>
    </w:p>
    <w:p w14:paraId="13CB390E" w14:textId="77777777" w:rsidR="00392617" w:rsidRDefault="00602299">
      <w:r>
        <w:rPr>
          <w:rFonts w:ascii="Consolas" w:hAnsi="Consolas"/>
        </w:rPr>
        <w:t>/&gt;</w:t>
      </w:r>
    </w:p>
    <w:p w14:paraId="76589B42" w14:textId="77777777" w:rsidR="00392617" w:rsidRDefault="00602299">
      <w:r>
        <w:rPr>
          <w:rFonts w:ascii="Consolas" w:hAnsi="Consolas"/>
        </w:rPr>
        <w:t>&lt;Product id="49538094"</w:t>
      </w:r>
    </w:p>
    <w:p w14:paraId="404936A0" w14:textId="77777777" w:rsidR="00392617" w:rsidRDefault="00602299">
      <w:r>
        <w:rPr>
          <w:rFonts w:ascii="Consolas" w:hAnsi="Consolas"/>
        </w:rPr>
        <w:t>title="Kenwood kMix Stand Mixer for Baking, Stylish Kitchen Mixer with K-beater, Dough Hook and Whisk, 5 Litre Glass Bowl" price={239.0} rating={4}</w:t>
      </w:r>
    </w:p>
    <w:p w14:paraId="53C17782" w14:textId="77777777" w:rsidR="00392617" w:rsidRDefault="00602299">
      <w:r>
        <w:rPr>
          <w:rFonts w:ascii="Consolas" w:hAnsi="Consolas"/>
        </w:rPr>
        <w:t>image="https://images-na.ssl-images-</w:t>
      </w:r>
    </w:p>
    <w:p w14:paraId="401298D5" w14:textId="77777777" w:rsidR="00392617" w:rsidRDefault="00602299">
      <w:r>
        <w:rPr>
          <w:rFonts w:ascii="Consolas" w:hAnsi="Consolas"/>
        </w:rPr>
        <w:t>amazon.com/images/I/81O%2BGNdkzKL._AC_SX450_.jpg"</w:t>
      </w:r>
    </w:p>
    <w:p w14:paraId="247DFEB8" w14:textId="77777777" w:rsidR="00392617" w:rsidRDefault="00602299">
      <w:r>
        <w:rPr>
          <w:rFonts w:ascii="Consolas" w:hAnsi="Consolas"/>
        </w:rPr>
        <w:t>/&gt;</w:t>
      </w:r>
    </w:p>
    <w:p w14:paraId="10A19C6F" w14:textId="77777777" w:rsidR="00392617" w:rsidRDefault="00602299">
      <w:r>
        <w:rPr>
          <w:rFonts w:ascii="Consolas" w:hAnsi="Consolas"/>
        </w:rPr>
        <w:t>&lt;/div&gt;</w:t>
      </w:r>
    </w:p>
    <w:p w14:paraId="22FAFBA8" w14:textId="77777777" w:rsidR="00392617" w:rsidRDefault="00392617"/>
    <w:p w14:paraId="119531C1" w14:textId="77777777" w:rsidR="00392617" w:rsidRDefault="00392617"/>
    <w:p w14:paraId="23A264CC" w14:textId="77777777" w:rsidR="00392617" w:rsidRDefault="00602299">
      <w:r>
        <w:rPr>
          <w:rFonts w:ascii="Consolas" w:hAnsi="Consolas"/>
        </w:rPr>
        <w:t>&lt;div className="home row"&gt;</w:t>
      </w:r>
    </w:p>
    <w:p w14:paraId="2801BBFB" w14:textId="77777777" w:rsidR="00392617" w:rsidRDefault="00602299">
      <w:r>
        <w:rPr>
          <w:rFonts w:ascii="Consolas" w:hAnsi="Consolas"/>
        </w:rPr>
        <w:t>&lt;Product id="4903850"</w:t>
      </w:r>
    </w:p>
    <w:p w14:paraId="659545CD" w14:textId="77777777" w:rsidR="00392617" w:rsidRDefault="00602299">
      <w:r>
        <w:rPr>
          <w:rFonts w:ascii="Consolas" w:hAnsi="Consolas"/>
        </w:rPr>
        <w:t>title="Samsung LC49RG90SSUXEN 49' Curved LED Gaming Monitor" price={199.99} rating={3}</w:t>
      </w:r>
    </w:p>
    <w:p w14:paraId="2AA3BD77" w14:textId="77777777" w:rsidR="00392617" w:rsidRDefault="00602299">
      <w:r>
        <w:rPr>
          <w:rFonts w:ascii="Consolas" w:hAnsi="Consolas"/>
        </w:rPr>
        <w:t>image="https://images-na.ssl-images-</w:t>
      </w:r>
    </w:p>
    <w:p w14:paraId="66A83899" w14:textId="77777777" w:rsidR="00392617" w:rsidRDefault="00602299">
      <w:r>
        <w:rPr>
          <w:rFonts w:ascii="Consolas" w:hAnsi="Consolas"/>
        </w:rPr>
        <w:t>amazon.com/images/I/71Swqqe7XAL._AC_SX466_.jpg"</w:t>
      </w:r>
    </w:p>
    <w:p w14:paraId="5E903287" w14:textId="77777777" w:rsidR="00392617" w:rsidRDefault="00602299">
      <w:r>
        <w:rPr>
          <w:rFonts w:ascii="Consolas" w:hAnsi="Consolas"/>
        </w:rPr>
        <w:t>/&gt;</w:t>
      </w:r>
    </w:p>
    <w:p w14:paraId="5CEF42ED" w14:textId="77777777" w:rsidR="00392617" w:rsidRDefault="00602299">
      <w:r>
        <w:rPr>
          <w:rFonts w:ascii="Consolas" w:hAnsi="Consolas"/>
        </w:rPr>
        <w:t>&lt;Product id="23445930"</w:t>
      </w:r>
    </w:p>
    <w:p w14:paraId="61E76ECA" w14:textId="77777777" w:rsidR="00392617" w:rsidRDefault="00602299">
      <w:r>
        <w:rPr>
          <w:rFonts w:ascii="Consolas" w:hAnsi="Consolas"/>
        </w:rPr>
        <w:t>title="Amazon Echo (3rd generation) | Smart speaker with Alexa, Charcoal Fabric" price={98.99} rating={5} image="https://media.very.co.uk/i/very/P6LTG_SQ1_0000000071_CHARCOAL_SLf?$300x40 0_retinamobilex2$"</w:t>
      </w:r>
    </w:p>
    <w:p w14:paraId="06921C6B" w14:textId="77777777" w:rsidR="00392617" w:rsidRDefault="00602299">
      <w:r>
        <w:rPr>
          <w:rFonts w:ascii="Consolas" w:hAnsi="Consolas"/>
        </w:rPr>
        <w:t>/&gt;</w:t>
      </w:r>
    </w:p>
    <w:p w14:paraId="2E58F0F7" w14:textId="77777777" w:rsidR="00392617" w:rsidRDefault="00602299">
      <w:r>
        <w:rPr>
          <w:rFonts w:ascii="Consolas" w:hAnsi="Consolas"/>
        </w:rPr>
        <w:t>&lt;Product id="3254354345"</w:t>
      </w:r>
    </w:p>
    <w:p w14:paraId="25210122" w14:textId="77777777" w:rsidR="00392617" w:rsidRDefault="00602299">
      <w:r>
        <w:rPr>
          <w:rFonts w:ascii="Consolas" w:hAnsi="Consolas"/>
        </w:rPr>
        <w:t>title="New Apple iPad Pro (12.9-inch, Wi-Fi, 128GB) - Silver (4th Generation)" price={598.99} rating={4}</w:t>
      </w:r>
    </w:p>
    <w:p w14:paraId="7E35412D" w14:textId="77777777" w:rsidR="00392617" w:rsidRDefault="00602299">
      <w:r>
        <w:rPr>
          <w:rFonts w:ascii="Consolas" w:hAnsi="Consolas"/>
        </w:rPr>
        <w:lastRenderedPageBreak/>
        <w:t>image="https://images-na.ssl-images-</w:t>
      </w:r>
    </w:p>
    <w:p w14:paraId="5C1254A8" w14:textId="77777777" w:rsidR="00392617" w:rsidRDefault="00602299">
      <w:r>
        <w:rPr>
          <w:rFonts w:ascii="Consolas" w:hAnsi="Consolas"/>
        </w:rPr>
        <w:t>amazon.com/images/I/816ctt5WV5L._AC_SX385_.jpg"</w:t>
      </w:r>
    </w:p>
    <w:p w14:paraId="46468DDE" w14:textId="77777777" w:rsidR="00392617" w:rsidRDefault="00602299">
      <w:r>
        <w:rPr>
          <w:rFonts w:ascii="Consolas" w:hAnsi="Consolas"/>
        </w:rPr>
        <w:t>/&gt;</w:t>
      </w:r>
    </w:p>
    <w:p w14:paraId="1BBD5983" w14:textId="77777777" w:rsidR="00392617" w:rsidRDefault="00602299">
      <w:r>
        <w:rPr>
          <w:rFonts w:ascii="Consolas" w:hAnsi="Consolas"/>
        </w:rPr>
        <w:t>&lt;/div&gt;</w:t>
      </w:r>
    </w:p>
    <w:p w14:paraId="4A1FC497" w14:textId="77777777" w:rsidR="00392617" w:rsidRDefault="00392617"/>
    <w:p w14:paraId="3FC5B211" w14:textId="77777777" w:rsidR="00392617" w:rsidRDefault="00392617"/>
    <w:p w14:paraId="1E4D0E85" w14:textId="77777777" w:rsidR="00392617" w:rsidRDefault="00602299">
      <w:r>
        <w:rPr>
          <w:rFonts w:ascii="Consolas" w:hAnsi="Consolas"/>
        </w:rPr>
        <w:t>&lt;div className="home row"&gt;</w:t>
      </w:r>
    </w:p>
    <w:p w14:paraId="0D32BDB7" w14:textId="77777777" w:rsidR="00392617" w:rsidRDefault="00602299">
      <w:r>
        <w:rPr>
          <w:rFonts w:ascii="Consolas" w:hAnsi="Consolas"/>
        </w:rPr>
        <w:t>&lt;Product id="90829332"</w:t>
      </w:r>
    </w:p>
    <w:p w14:paraId="6EA4CE33" w14:textId="77777777" w:rsidR="00392617" w:rsidRDefault="00602299">
      <w:r>
        <w:rPr>
          <w:rFonts w:ascii="Consolas" w:hAnsi="Consolas"/>
        </w:rPr>
        <w:t>title="Samsung LC49RG90SSUXEN 49' Curved LED Gaming Monitor - Super Ultra Wide Dual WQHD 5120 x 1440" price={1094.98} rating={4}</w:t>
      </w:r>
    </w:p>
    <w:p w14:paraId="4387679F" w14:textId="77777777" w:rsidR="00392617" w:rsidRDefault="00602299">
      <w:r>
        <w:rPr>
          <w:rFonts w:ascii="Consolas" w:hAnsi="Consolas"/>
        </w:rPr>
        <w:t>image="https://images-na.ssl-images-</w:t>
      </w:r>
    </w:p>
    <w:p w14:paraId="3C9F2A96" w14:textId="77777777" w:rsidR="00392617" w:rsidRDefault="00602299">
      <w:r>
        <w:rPr>
          <w:rFonts w:ascii="Consolas" w:hAnsi="Consolas"/>
        </w:rPr>
        <w:t>amazon.com/images/I/6125mFrzr6L._AC_SX355_.jpg"</w:t>
      </w:r>
    </w:p>
    <w:p w14:paraId="41317E94" w14:textId="77777777" w:rsidR="00392617" w:rsidRDefault="00602299">
      <w:r>
        <w:rPr>
          <w:rFonts w:ascii="Consolas" w:hAnsi="Consolas"/>
        </w:rPr>
        <w:t>/&gt;</w:t>
      </w:r>
    </w:p>
    <w:p w14:paraId="22D1D58D" w14:textId="77777777" w:rsidR="00392617" w:rsidRDefault="00602299">
      <w:r>
        <w:rPr>
          <w:rFonts w:ascii="Consolas" w:hAnsi="Consolas"/>
        </w:rPr>
        <w:t>&lt;/div&gt;</w:t>
      </w:r>
    </w:p>
    <w:p w14:paraId="66FA3745" w14:textId="77777777" w:rsidR="00392617" w:rsidRDefault="00602299">
      <w:r>
        <w:rPr>
          <w:rFonts w:ascii="Consolas" w:hAnsi="Consolas"/>
        </w:rPr>
        <w:t>&lt;/div&gt;</w:t>
      </w:r>
    </w:p>
    <w:p w14:paraId="282742FC" w14:textId="77777777" w:rsidR="00392617" w:rsidRDefault="00602299">
      <w:r>
        <w:rPr>
          <w:rFonts w:ascii="Consolas" w:hAnsi="Consolas"/>
        </w:rPr>
        <w:t>&lt;/div&gt;</w:t>
      </w:r>
    </w:p>
    <w:p w14:paraId="05418D20" w14:textId="77777777" w:rsidR="00392617" w:rsidRDefault="00602299">
      <w:r>
        <w:rPr>
          <w:rFonts w:ascii="Consolas" w:hAnsi="Consolas"/>
        </w:rPr>
        <w:t>)</w:t>
      </w:r>
    </w:p>
    <w:p w14:paraId="3ECFB45B" w14:textId="77777777" w:rsidR="00392617" w:rsidRDefault="00392617"/>
    <w:p w14:paraId="4146D595" w14:textId="77777777" w:rsidR="00392617" w:rsidRDefault="00392617"/>
    <w:p w14:paraId="557C9CC1" w14:textId="77777777" w:rsidR="00392617" w:rsidRDefault="00392617"/>
    <w:p w14:paraId="289679F9" w14:textId="77777777" w:rsidR="00392617" w:rsidRDefault="00392617"/>
    <w:p w14:paraId="2FD2017A" w14:textId="77777777" w:rsidR="00392617" w:rsidRDefault="00602299">
      <w:r>
        <w:rPr>
          <w:rFonts w:ascii="Consolas" w:hAnsi="Consolas"/>
        </w:rPr>
        <w:t>Home.css</w:t>
      </w:r>
    </w:p>
    <w:p w14:paraId="268F6BC1" w14:textId="77777777" w:rsidR="00392617" w:rsidRDefault="00392617"/>
    <w:p w14:paraId="67259B0F" w14:textId="77777777" w:rsidR="00392617" w:rsidRDefault="00602299">
      <w:r>
        <w:rPr>
          <w:rFonts w:ascii="Consolas" w:hAnsi="Consolas"/>
        </w:rPr>
        <w:t>home {</w:t>
      </w:r>
    </w:p>
    <w:p w14:paraId="28BA8763" w14:textId="77777777" w:rsidR="00392617" w:rsidRDefault="00602299">
      <w:r>
        <w:rPr>
          <w:rFonts w:ascii="Consolas" w:hAnsi="Consolas"/>
        </w:rPr>
        <w:t>display: flex;</w:t>
      </w:r>
    </w:p>
    <w:p w14:paraId="16E89AE3" w14:textId="77777777" w:rsidR="00392617" w:rsidRDefault="00602299">
      <w:r>
        <w:rPr>
          <w:rFonts w:ascii="Consolas" w:hAnsi="Consolas"/>
        </w:rPr>
        <w:t>justify-content: center; margin-left: auto; margin-right: auto; max-width: 1500px;</w:t>
      </w:r>
    </w:p>
    <w:p w14:paraId="748AB999" w14:textId="77777777" w:rsidR="00392617" w:rsidRDefault="00602299">
      <w:r>
        <w:rPr>
          <w:rFonts w:ascii="Consolas" w:hAnsi="Consolas"/>
        </w:rPr>
        <w:lastRenderedPageBreak/>
        <w:t>}</w:t>
      </w:r>
    </w:p>
    <w:p w14:paraId="08FF1932" w14:textId="77777777" w:rsidR="00392617" w:rsidRDefault="00392617"/>
    <w:p w14:paraId="3D765B52" w14:textId="77777777" w:rsidR="00392617" w:rsidRDefault="00392617"/>
    <w:p w14:paraId="009A2F8F" w14:textId="77777777" w:rsidR="00392617" w:rsidRDefault="00602299">
      <w:r>
        <w:rPr>
          <w:rFonts w:ascii="Consolas" w:hAnsi="Consolas"/>
        </w:rPr>
        <w:t>.home row { display: flex; z-index: 1; margin-left: 5px; margin-right: 5px;</w:t>
      </w:r>
    </w:p>
    <w:p w14:paraId="361F4177" w14:textId="77777777" w:rsidR="00392617" w:rsidRDefault="00602299">
      <w:r>
        <w:rPr>
          <w:rFonts w:ascii="Consolas" w:hAnsi="Consolas"/>
        </w:rPr>
        <w:t>}</w:t>
      </w:r>
    </w:p>
    <w:p w14:paraId="681F34C4" w14:textId="77777777" w:rsidR="00392617" w:rsidRDefault="00392617"/>
    <w:p w14:paraId="103833E6" w14:textId="77777777" w:rsidR="00392617" w:rsidRDefault="00392617"/>
    <w:p w14:paraId="572BB939" w14:textId="77777777" w:rsidR="00392617" w:rsidRDefault="00602299">
      <w:r>
        <w:rPr>
          <w:rFonts w:ascii="Consolas" w:hAnsi="Consolas"/>
        </w:rPr>
        <w:t>.home image { width: 100%; z-index: -1; margin-bottom: -150px;</w:t>
      </w:r>
    </w:p>
    <w:p w14:paraId="436DA22A" w14:textId="77777777" w:rsidR="00392617" w:rsidRDefault="00602299">
      <w:r>
        <w:rPr>
          <w:rFonts w:ascii="Consolas" w:hAnsi="Consolas"/>
        </w:rPr>
        <w:t>mask-image: linear-gradient(to bottom, rgba(0, 0, 0, 1), rgba(0, 0, 0, 0));</w:t>
      </w:r>
    </w:p>
    <w:p w14:paraId="5FF2F2A8" w14:textId="77777777" w:rsidR="00392617" w:rsidRDefault="00602299">
      <w:r>
        <w:rPr>
          <w:rFonts w:ascii="Consolas" w:hAnsi="Consolas"/>
        </w:rPr>
        <w:t>}</w:t>
      </w:r>
    </w:p>
    <w:p w14:paraId="0654093A" w14:textId="77777777" w:rsidR="00392617" w:rsidRDefault="00392617"/>
    <w:p w14:paraId="60F2A2A7" w14:textId="77777777" w:rsidR="00392617" w:rsidRDefault="00392617"/>
    <w:p w14:paraId="5756BD6E" w14:textId="77777777" w:rsidR="00392617" w:rsidRDefault="00602299">
      <w:r>
        <w:rPr>
          <w:rFonts w:ascii="Consolas" w:hAnsi="Consolas"/>
        </w:rPr>
        <w:t>Index.js</w:t>
      </w:r>
    </w:p>
    <w:p w14:paraId="35ADF9DB" w14:textId="77777777" w:rsidR="00392617" w:rsidRDefault="00602299">
      <w:r>
        <w:rPr>
          <w:rFonts w:ascii="Consolas" w:hAnsi="Consolas"/>
        </w:rPr>
        <w:t>import React from "react"; import ReactDOM from "react-dom"; import "./index.css"; import App from "./App";</w:t>
      </w:r>
    </w:p>
    <w:p w14:paraId="6E5718AD" w14:textId="77777777" w:rsidR="00392617" w:rsidRDefault="00602299">
      <w:r>
        <w:rPr>
          <w:rFonts w:ascii="Consolas" w:hAnsi="Consolas"/>
        </w:rPr>
        <w:t>import * as serviceWorker from "./serviceWorker"; import reducer, { initialState } from "./reducer"; import { StateProvider } from "./StateProvider";</w:t>
      </w:r>
    </w:p>
    <w:p w14:paraId="1E5AA80D" w14:textId="77777777" w:rsidR="00392617" w:rsidRDefault="00392617"/>
    <w:p w14:paraId="16EDB04D" w14:textId="77777777" w:rsidR="00392617" w:rsidRDefault="00602299">
      <w:r>
        <w:rPr>
          <w:rFonts w:ascii="Consolas" w:hAnsi="Consolas"/>
        </w:rPr>
        <w:t>ReactDOM.render(</w:t>
      </w:r>
    </w:p>
    <w:p w14:paraId="37912894" w14:textId="77777777" w:rsidR="00392617" w:rsidRDefault="00602299">
      <w:r>
        <w:rPr>
          <w:rFonts w:ascii="Consolas" w:hAnsi="Consolas"/>
        </w:rPr>
        <w:t>&lt;React.StrictMode&gt;</w:t>
      </w:r>
    </w:p>
    <w:p w14:paraId="56CE8EDB" w14:textId="77777777" w:rsidR="00392617" w:rsidRDefault="00602299">
      <w:r>
        <w:rPr>
          <w:rFonts w:ascii="Consolas" w:hAnsi="Consolas"/>
        </w:rPr>
        <w:t>&lt;StateProvider initialState={initialState} reducer={reducer}&gt; &lt;App /&gt;</w:t>
      </w:r>
    </w:p>
    <w:p w14:paraId="4D4B4046" w14:textId="77777777" w:rsidR="00392617" w:rsidRDefault="00602299">
      <w:r>
        <w:rPr>
          <w:rFonts w:ascii="Consolas" w:hAnsi="Consolas"/>
        </w:rPr>
        <w:t>&lt;/StateProvider&gt; &lt;/React.StrictMode&gt;, document.getElementById("root")</w:t>
      </w:r>
    </w:p>
    <w:p w14:paraId="5AED99AA" w14:textId="77777777" w:rsidR="00392617" w:rsidRDefault="00602299">
      <w:r>
        <w:rPr>
          <w:rFonts w:ascii="Consolas" w:hAnsi="Consolas"/>
        </w:rPr>
        <w:t>);</w:t>
      </w:r>
    </w:p>
    <w:p w14:paraId="682CFF99" w14:textId="77777777" w:rsidR="00392617" w:rsidRDefault="00392617"/>
    <w:p w14:paraId="21567F8E" w14:textId="77777777" w:rsidR="00392617" w:rsidRDefault="00392617"/>
    <w:p w14:paraId="0E681E71" w14:textId="77777777" w:rsidR="00392617" w:rsidRDefault="00602299">
      <w:r>
        <w:rPr>
          <w:rFonts w:ascii="Consolas" w:hAnsi="Consolas"/>
        </w:rPr>
        <w:lastRenderedPageBreak/>
        <w:t>// If you want your app to work offline and load faster, you can change // unregister() to register() below. Note this comes with some pitfalls. // Learn more about service workers: https://bit.ly/CRA-PWA serviceWorker.unregister();</w:t>
      </w:r>
    </w:p>
    <w:p w14:paraId="4B647CD6" w14:textId="77777777" w:rsidR="00392617" w:rsidRDefault="00392617"/>
    <w:p w14:paraId="691608E3" w14:textId="77777777" w:rsidR="00392617" w:rsidRDefault="00392617"/>
    <w:p w14:paraId="0D5FE2EE" w14:textId="77777777" w:rsidR="00392617" w:rsidRDefault="00602299">
      <w:r>
        <w:rPr>
          <w:rFonts w:ascii="Consolas" w:hAnsi="Consolas"/>
        </w:rPr>
        <w:t>Index.css</w:t>
      </w:r>
    </w:p>
    <w:p w14:paraId="32917E9B" w14:textId="77777777" w:rsidR="00392617" w:rsidRDefault="00392617"/>
    <w:p w14:paraId="12B2D85A" w14:textId="77777777" w:rsidR="00392617" w:rsidRDefault="00602299">
      <w:r>
        <w:rPr>
          <w:rFonts w:ascii="Consolas" w:hAnsi="Consolas"/>
        </w:rPr>
        <w:t>{ margin:</w:t>
      </w:r>
    </w:p>
    <w:p w14:paraId="7222B894" w14:textId="77777777" w:rsidR="00392617" w:rsidRDefault="00602299">
      <w:r>
        <w:rPr>
          <w:rFonts w:ascii="Consolas" w:hAnsi="Consolas"/>
        </w:rPr>
        <w:t>0;</w:t>
      </w:r>
    </w:p>
    <w:p w14:paraId="390FF556" w14:textId="77777777" w:rsidR="00392617" w:rsidRDefault="00392617"/>
    <w:p w14:paraId="3443A98D" w14:textId="77777777" w:rsidR="00392617" w:rsidRDefault="00602299">
      <w:r>
        <w:rPr>
          <w:rFonts w:ascii="Consolas" w:hAnsi="Consolas"/>
        </w:rPr>
        <w:t>}</w:t>
      </w:r>
    </w:p>
    <w:p w14:paraId="22CC60BD" w14:textId="77777777" w:rsidR="00392617" w:rsidRDefault="00602299">
      <w:r>
        <w:rPr>
          <w:rFonts w:ascii="Consolas" w:hAnsi="Consolas"/>
        </w:rPr>
        <w:t>body {</w:t>
      </w:r>
    </w:p>
    <w:p w14:paraId="15A7F653" w14:textId="77777777" w:rsidR="00392617" w:rsidRDefault="00602299">
      <w:r>
        <w:rPr>
          <w:rFonts w:ascii="Consolas" w:hAnsi="Consolas"/>
        </w:rPr>
        <w:t>background-color: rgb(234, 237, 237); margin: 0;</w:t>
      </w:r>
    </w:p>
    <w:p w14:paraId="67A18273" w14:textId="77777777" w:rsidR="00392617" w:rsidRDefault="00602299">
      <w:r>
        <w:rPr>
          <w:rFonts w:ascii="Consolas" w:hAnsi="Consolas"/>
        </w:rPr>
        <w:t>font-family: -apple-system, BlinkMacSystemFont, "Segoe UI", "Roboto", "Oxygen",</w:t>
      </w:r>
    </w:p>
    <w:p w14:paraId="3A166DBD" w14:textId="77777777" w:rsidR="00392617" w:rsidRDefault="00602299">
      <w:r>
        <w:rPr>
          <w:rFonts w:ascii="Consolas" w:hAnsi="Consolas"/>
        </w:rPr>
        <w:t>"Ubuntu", "Cantarell", "Fira Sans", "Droid Sans", "Helvetica Neue", sans-serif;</w:t>
      </w:r>
    </w:p>
    <w:p w14:paraId="097CBE16" w14:textId="77777777" w:rsidR="00392617" w:rsidRDefault="00602299">
      <w:r>
        <w:rPr>
          <w:rFonts w:ascii="Consolas" w:hAnsi="Consolas"/>
        </w:rPr>
        <w:t>-webkit-font-smoothing: antialiased;</w:t>
      </w:r>
    </w:p>
    <w:p w14:paraId="1194FDFA" w14:textId="77777777" w:rsidR="00392617" w:rsidRDefault="00602299">
      <w:r>
        <w:rPr>
          <w:rFonts w:ascii="Consolas" w:hAnsi="Consolas"/>
        </w:rPr>
        <w:t>-moz-osx-font-smoothing: grayscale;</w:t>
      </w:r>
    </w:p>
    <w:p w14:paraId="1BE02B33" w14:textId="77777777" w:rsidR="00392617" w:rsidRDefault="00602299">
      <w:r>
        <w:rPr>
          <w:rFonts w:ascii="Consolas" w:hAnsi="Consolas"/>
        </w:rPr>
        <w:t>}</w:t>
      </w:r>
    </w:p>
    <w:p w14:paraId="01E61308" w14:textId="77777777" w:rsidR="00392617" w:rsidRDefault="00602299">
      <w:r>
        <w:rPr>
          <w:rFonts w:ascii="Consolas" w:hAnsi="Consolas"/>
        </w:rPr>
        <w:t>code {</w:t>
      </w:r>
    </w:p>
    <w:p w14:paraId="7274C2AA" w14:textId="77777777" w:rsidR="00392617" w:rsidRDefault="00602299">
      <w:r>
        <w:rPr>
          <w:rFonts w:ascii="Consolas" w:hAnsi="Consolas"/>
        </w:rPr>
        <w:t>font-family: source-code-pro, Menlo, Monaco, Consolas, "Courier New",</w:t>
      </w:r>
    </w:p>
    <w:p w14:paraId="045CECC6" w14:textId="77777777" w:rsidR="00392617" w:rsidRDefault="00602299">
      <w:r>
        <w:rPr>
          <w:rFonts w:ascii="Consolas" w:hAnsi="Consolas"/>
        </w:rPr>
        <w:t>monospace;</w:t>
      </w:r>
    </w:p>
    <w:p w14:paraId="7BF41974" w14:textId="77777777" w:rsidR="00392617" w:rsidRDefault="00602299">
      <w:r>
        <w:rPr>
          <w:rFonts w:ascii="Consolas" w:hAnsi="Consolas"/>
        </w:rPr>
        <w:t>}</w:t>
      </w:r>
    </w:p>
    <w:p w14:paraId="5E8179D0" w14:textId="77777777" w:rsidR="00392617" w:rsidRDefault="00392617"/>
    <w:p w14:paraId="282B1860" w14:textId="77777777" w:rsidR="00392617" w:rsidRDefault="00602299">
      <w:r>
        <w:rPr>
          <w:rFonts w:ascii="Consolas" w:hAnsi="Consolas"/>
        </w:rPr>
        <w:t>Login.js</w:t>
      </w:r>
    </w:p>
    <w:p w14:paraId="1852DF5D" w14:textId="77777777" w:rsidR="00392617" w:rsidRDefault="00392617"/>
    <w:p w14:paraId="3E4FA703" w14:textId="77777777" w:rsidR="00392617" w:rsidRDefault="00602299">
      <w:r>
        <w:rPr>
          <w:rFonts w:ascii="Consolas" w:hAnsi="Consolas"/>
        </w:rPr>
        <w:lastRenderedPageBreak/>
        <w:t>import React, { useState } from 'react'; import './Login.css'</w:t>
      </w:r>
    </w:p>
    <w:p w14:paraId="10C6E8B9" w14:textId="77777777" w:rsidR="00392617" w:rsidRDefault="00602299">
      <w:r>
        <w:rPr>
          <w:rFonts w:ascii="Consolas" w:hAnsi="Consolas"/>
        </w:rPr>
        <w:t>import { Link, useHistory } from "react-router-dom"; import { auth } from "./firebase";</w:t>
      </w:r>
    </w:p>
    <w:p w14:paraId="39DAB163" w14:textId="77777777" w:rsidR="00392617" w:rsidRDefault="00392617"/>
    <w:p w14:paraId="15D3F4F0" w14:textId="77777777" w:rsidR="00392617" w:rsidRDefault="00602299">
      <w:r>
        <w:rPr>
          <w:rFonts w:ascii="Consolas" w:hAnsi="Consolas"/>
        </w:rPr>
        <w:t>function Login() {</w:t>
      </w:r>
    </w:p>
    <w:p w14:paraId="7F686A15" w14:textId="77777777" w:rsidR="00392617" w:rsidRDefault="00602299">
      <w:r>
        <w:rPr>
          <w:rFonts w:ascii="Consolas" w:hAnsi="Consolas"/>
        </w:rPr>
        <w:t>const history = useHistory(); const [email, setEmail] = useState('');</w:t>
      </w:r>
    </w:p>
    <w:p w14:paraId="63BAB218" w14:textId="77777777" w:rsidR="00392617" w:rsidRDefault="00602299">
      <w:r>
        <w:rPr>
          <w:rFonts w:ascii="Consolas" w:hAnsi="Consolas"/>
        </w:rPr>
        <w:t>const [password, setPassword] = useState('');</w:t>
      </w:r>
    </w:p>
    <w:p w14:paraId="0C4F3656" w14:textId="77777777" w:rsidR="00392617" w:rsidRDefault="00392617"/>
    <w:p w14:paraId="55E43F22" w14:textId="77777777" w:rsidR="00392617" w:rsidRDefault="00392617"/>
    <w:p w14:paraId="3056D68A" w14:textId="77777777" w:rsidR="00392617" w:rsidRDefault="00602299">
      <w:r>
        <w:rPr>
          <w:rFonts w:ascii="Consolas" w:hAnsi="Consolas"/>
        </w:rPr>
        <w:t>const signIn = e =&gt; {</w:t>
      </w:r>
    </w:p>
    <w:p w14:paraId="0E714826" w14:textId="77777777" w:rsidR="00392617" w:rsidRDefault="00602299">
      <w:r>
        <w:rPr>
          <w:rFonts w:ascii="Consolas" w:hAnsi="Consolas"/>
        </w:rPr>
        <w:t>e.preventDefault();</w:t>
      </w:r>
    </w:p>
    <w:p w14:paraId="2AE98F61" w14:textId="77777777" w:rsidR="00392617" w:rsidRDefault="00392617"/>
    <w:p w14:paraId="5D2E5135" w14:textId="77777777" w:rsidR="00392617" w:rsidRDefault="00602299">
      <w:r>
        <w:rPr>
          <w:rFonts w:ascii="Consolas" w:hAnsi="Consolas"/>
        </w:rPr>
        <w:t>auth</w:t>
      </w:r>
    </w:p>
    <w:p w14:paraId="54EE3758" w14:textId="77777777" w:rsidR="00392617" w:rsidRDefault="00602299">
      <w:r>
        <w:rPr>
          <w:rFonts w:ascii="Consolas" w:hAnsi="Consolas"/>
        </w:rPr>
        <w:t>.signInWithEmailAndPassword(email, password)</w:t>
      </w:r>
    </w:p>
    <w:p w14:paraId="51CE03AF" w14:textId="77777777" w:rsidR="00392617" w:rsidRDefault="00602299">
      <w:r>
        <w:rPr>
          <w:rFonts w:ascii="Consolas" w:hAnsi="Consolas"/>
        </w:rPr>
        <w:t>.then(auth =&gt; { history.push('/')</w:t>
      </w:r>
    </w:p>
    <w:p w14:paraId="67702CCF" w14:textId="77777777" w:rsidR="00392617" w:rsidRDefault="00602299">
      <w:r>
        <w:rPr>
          <w:rFonts w:ascii="Consolas" w:hAnsi="Consolas"/>
        </w:rPr>
        <w:t>})</w:t>
      </w:r>
    </w:p>
    <w:p w14:paraId="5573F20A" w14:textId="77777777" w:rsidR="00392617" w:rsidRDefault="00602299">
      <w:r>
        <w:rPr>
          <w:rFonts w:ascii="Consolas" w:hAnsi="Consolas"/>
        </w:rPr>
        <w:t>.catch(error =&gt; alert(error.message))</w:t>
      </w:r>
    </w:p>
    <w:p w14:paraId="5C19589A" w14:textId="77777777" w:rsidR="00392617" w:rsidRDefault="00602299">
      <w:r>
        <w:rPr>
          <w:rFonts w:ascii="Consolas" w:hAnsi="Consolas"/>
        </w:rPr>
        <w:t>}</w:t>
      </w:r>
    </w:p>
    <w:p w14:paraId="5368E628" w14:textId="77777777" w:rsidR="00392617" w:rsidRDefault="00392617"/>
    <w:p w14:paraId="7A52810B" w14:textId="77777777" w:rsidR="00392617" w:rsidRDefault="00602299">
      <w:r>
        <w:rPr>
          <w:rFonts w:ascii="Consolas" w:hAnsi="Consolas"/>
        </w:rPr>
        <w:t>const register = e =&gt; {</w:t>
      </w:r>
    </w:p>
    <w:p w14:paraId="4A2D6E25" w14:textId="77777777" w:rsidR="00392617" w:rsidRDefault="00602299">
      <w:r>
        <w:rPr>
          <w:rFonts w:ascii="Consolas" w:hAnsi="Consolas"/>
        </w:rPr>
        <w:t>e.preventDefault();</w:t>
      </w:r>
    </w:p>
    <w:p w14:paraId="4BE751B0" w14:textId="77777777" w:rsidR="00392617" w:rsidRDefault="00602299">
      <w:r>
        <w:rPr>
          <w:rFonts w:ascii="Consolas" w:hAnsi="Consolas"/>
        </w:rPr>
        <w:t>auth</w:t>
      </w:r>
    </w:p>
    <w:p w14:paraId="0435BB63" w14:textId="77777777" w:rsidR="00392617" w:rsidRDefault="00602299">
      <w:r>
        <w:rPr>
          <w:rFonts w:ascii="Consolas" w:hAnsi="Consolas"/>
        </w:rPr>
        <w:t>.createUserWithEmailAndPassword(email, password) .then((auth) =&gt; {</w:t>
      </w:r>
    </w:p>
    <w:p w14:paraId="1C626E67" w14:textId="77777777" w:rsidR="00392617" w:rsidRDefault="00602299">
      <w:r>
        <w:rPr>
          <w:rFonts w:ascii="Consolas" w:hAnsi="Consolas"/>
        </w:rPr>
        <w:t>// it successfully created a new user with email and password if (auth) { history.push('/')</w:t>
      </w:r>
    </w:p>
    <w:p w14:paraId="07322A0E" w14:textId="77777777" w:rsidR="00392617" w:rsidRDefault="00602299">
      <w:r>
        <w:rPr>
          <w:rFonts w:ascii="Consolas" w:hAnsi="Consolas"/>
        </w:rPr>
        <w:t>}</w:t>
      </w:r>
    </w:p>
    <w:p w14:paraId="2A841D40" w14:textId="77777777" w:rsidR="00392617" w:rsidRDefault="00602299">
      <w:r>
        <w:rPr>
          <w:rFonts w:ascii="Consolas" w:hAnsi="Consolas"/>
        </w:rPr>
        <w:t>})</w:t>
      </w:r>
    </w:p>
    <w:p w14:paraId="2962E2A3" w14:textId="77777777" w:rsidR="00392617" w:rsidRDefault="00602299">
      <w:r>
        <w:rPr>
          <w:rFonts w:ascii="Consolas" w:hAnsi="Consolas"/>
        </w:rPr>
        <w:lastRenderedPageBreak/>
        <w:t>.catch(error =&gt; alert(error.message))</w:t>
      </w:r>
    </w:p>
    <w:p w14:paraId="519D5E81" w14:textId="77777777" w:rsidR="00392617" w:rsidRDefault="00602299">
      <w:r>
        <w:rPr>
          <w:rFonts w:ascii="Consolas" w:hAnsi="Consolas"/>
        </w:rPr>
        <w:t>}</w:t>
      </w:r>
    </w:p>
    <w:p w14:paraId="1D3F6C28" w14:textId="77777777" w:rsidR="00392617" w:rsidRDefault="00392617"/>
    <w:p w14:paraId="25250696" w14:textId="77777777" w:rsidR="00392617" w:rsidRDefault="00392617"/>
    <w:p w14:paraId="187A69FB" w14:textId="77777777" w:rsidR="00392617" w:rsidRDefault="00602299">
      <w:r>
        <w:rPr>
          <w:rFonts w:ascii="Consolas" w:hAnsi="Consolas"/>
        </w:rPr>
        <w:t>return (</w:t>
      </w:r>
    </w:p>
    <w:p w14:paraId="2B409295" w14:textId="77777777" w:rsidR="00392617" w:rsidRDefault="00602299">
      <w:r>
        <w:rPr>
          <w:rFonts w:ascii="Consolas" w:hAnsi="Consolas"/>
        </w:rPr>
        <w:t>&lt;div className='login'&gt; &lt;Link to='/'&gt;</w:t>
      </w:r>
    </w:p>
    <w:p w14:paraId="67443425" w14:textId="77777777" w:rsidR="00392617" w:rsidRDefault="00602299">
      <w:r>
        <w:rPr>
          <w:rFonts w:ascii="Consolas" w:hAnsi="Consolas"/>
        </w:rPr>
        <w:t>&lt;img</w:t>
      </w:r>
    </w:p>
    <w:p w14:paraId="3E915D5D" w14:textId="77777777" w:rsidR="00392617" w:rsidRDefault="00602299">
      <w:r>
        <w:rPr>
          <w:rFonts w:ascii="Consolas" w:hAnsi="Consolas"/>
        </w:rPr>
        <w:t>className="login logo"</w:t>
      </w:r>
    </w:p>
    <w:p w14:paraId="69B77E2B" w14:textId="77777777" w:rsidR="00392617" w:rsidRDefault="00392617"/>
    <w:p w14:paraId="3F70191A" w14:textId="77777777" w:rsidR="00392617" w:rsidRDefault="00602299">
      <w:r>
        <w:rPr>
          <w:rFonts w:ascii="Consolas" w:hAnsi="Consolas"/>
        </w:rPr>
        <w:t>src='https://upload.wikimedia.org/wikipedia/commons/thumb/a/a9/Amazon_logo.svg/1024px- Amazon_logo.svg.png'</w:t>
      </w:r>
    </w:p>
    <w:p w14:paraId="4A7FE059" w14:textId="77777777" w:rsidR="00392617" w:rsidRDefault="00602299">
      <w:r>
        <w:rPr>
          <w:rFonts w:ascii="Consolas" w:hAnsi="Consolas"/>
        </w:rPr>
        <w:t>/&gt;</w:t>
      </w:r>
    </w:p>
    <w:p w14:paraId="26CE915F" w14:textId="77777777" w:rsidR="00392617" w:rsidRDefault="00602299">
      <w:r>
        <w:rPr>
          <w:rFonts w:ascii="Consolas" w:hAnsi="Consolas"/>
        </w:rPr>
        <w:t>&lt;/Link&gt;</w:t>
      </w:r>
    </w:p>
    <w:p w14:paraId="5DABB796" w14:textId="77777777" w:rsidR="00392617" w:rsidRDefault="00392617"/>
    <w:p w14:paraId="1FAED9AC" w14:textId="77777777" w:rsidR="00392617" w:rsidRDefault="00392617"/>
    <w:p w14:paraId="11E16FB5" w14:textId="77777777" w:rsidR="00392617" w:rsidRDefault="00602299">
      <w:r>
        <w:rPr>
          <w:rFonts w:ascii="Consolas" w:hAnsi="Consolas"/>
        </w:rPr>
        <w:t>&lt;div className='login container'&gt;</w:t>
      </w:r>
    </w:p>
    <w:p w14:paraId="10872C87" w14:textId="77777777" w:rsidR="00392617" w:rsidRDefault="00602299">
      <w:r>
        <w:rPr>
          <w:rFonts w:ascii="Consolas" w:hAnsi="Consolas"/>
        </w:rPr>
        <w:t>&lt;h1&gt;Sign-in&lt;/h1&gt;</w:t>
      </w:r>
    </w:p>
    <w:p w14:paraId="2CC3EC3E" w14:textId="77777777" w:rsidR="00392617" w:rsidRDefault="00392617"/>
    <w:p w14:paraId="734ADF03" w14:textId="77777777" w:rsidR="00392617" w:rsidRDefault="00392617"/>
    <w:p w14:paraId="1A5A63CA" w14:textId="77777777" w:rsidR="00392617" w:rsidRDefault="00602299">
      <w:r>
        <w:rPr>
          <w:rFonts w:ascii="Consolas" w:hAnsi="Consolas"/>
        </w:rPr>
        <w:t>&lt;form&gt;</w:t>
      </w:r>
    </w:p>
    <w:p w14:paraId="18B2ECDD" w14:textId="77777777" w:rsidR="00392617" w:rsidRDefault="00602299">
      <w:r>
        <w:rPr>
          <w:rFonts w:ascii="Consolas" w:hAnsi="Consolas"/>
        </w:rPr>
        <w:t>&lt;h5&gt;E-mail&lt;/h5&gt;</w:t>
      </w:r>
    </w:p>
    <w:p w14:paraId="2335A1C5" w14:textId="77777777" w:rsidR="00392617" w:rsidRDefault="00602299">
      <w:r>
        <w:rPr>
          <w:rFonts w:ascii="Consolas" w:hAnsi="Consolas"/>
        </w:rPr>
        <w:t>&lt;input type='text' value={email} onChange={e =&gt; setEmail(e.target.value)} /&gt;</w:t>
      </w:r>
    </w:p>
    <w:p w14:paraId="5B8BC0FB" w14:textId="77777777" w:rsidR="00392617" w:rsidRDefault="00602299">
      <w:r>
        <w:rPr>
          <w:rFonts w:ascii="Consolas" w:hAnsi="Consolas"/>
        </w:rPr>
        <w:t>&lt;h5&gt;Password&lt;/h5&gt;</w:t>
      </w:r>
    </w:p>
    <w:p w14:paraId="1B7742CA" w14:textId="77777777" w:rsidR="00392617" w:rsidRDefault="00602299">
      <w:r>
        <w:rPr>
          <w:rFonts w:ascii="Consolas" w:hAnsi="Consolas"/>
        </w:rPr>
        <w:t xml:space="preserve">&lt;input </w:t>
      </w:r>
      <w:r>
        <w:rPr>
          <w:rFonts w:ascii="Consolas" w:hAnsi="Consolas"/>
        </w:rPr>
        <w:tab/>
        <w:t xml:space="preserve">type='password' </w:t>
      </w:r>
      <w:r>
        <w:rPr>
          <w:rFonts w:ascii="Consolas" w:hAnsi="Consolas"/>
        </w:rPr>
        <w:tab/>
        <w:t xml:space="preserve">value={password} </w:t>
      </w:r>
      <w:r>
        <w:rPr>
          <w:rFonts w:ascii="Consolas" w:hAnsi="Consolas"/>
        </w:rPr>
        <w:tab/>
        <w:t xml:space="preserve">onChange={e </w:t>
      </w:r>
      <w:r>
        <w:rPr>
          <w:rFonts w:ascii="Consolas" w:hAnsi="Consolas"/>
        </w:rPr>
        <w:tab/>
        <w:t>=&gt;</w:t>
      </w:r>
    </w:p>
    <w:p w14:paraId="4949FE8C" w14:textId="77777777" w:rsidR="00392617" w:rsidRDefault="00602299">
      <w:r>
        <w:rPr>
          <w:rFonts w:ascii="Consolas" w:hAnsi="Consolas"/>
        </w:rPr>
        <w:t>setPassword(e.target.value)} /&gt;</w:t>
      </w:r>
    </w:p>
    <w:p w14:paraId="36B71F6B" w14:textId="77777777" w:rsidR="00392617" w:rsidRDefault="00392617"/>
    <w:p w14:paraId="2A3D2E8E" w14:textId="77777777" w:rsidR="00392617" w:rsidRDefault="00392617"/>
    <w:p w14:paraId="082FB988" w14:textId="77777777" w:rsidR="00392617" w:rsidRDefault="00602299">
      <w:r>
        <w:rPr>
          <w:rFonts w:ascii="Consolas" w:hAnsi="Consolas"/>
        </w:rPr>
        <w:t>&lt;button type='submit'   onClick={signIn}   className='login   signInButton'&gt;Sign In&lt;/button&gt;</w:t>
      </w:r>
    </w:p>
    <w:p w14:paraId="29ED55DF" w14:textId="77777777" w:rsidR="00392617" w:rsidRDefault="00602299">
      <w:r>
        <w:rPr>
          <w:rFonts w:ascii="Consolas" w:hAnsi="Consolas"/>
        </w:rPr>
        <w:t>&lt;/form&gt;</w:t>
      </w:r>
    </w:p>
    <w:p w14:paraId="11042016" w14:textId="77777777" w:rsidR="00392617" w:rsidRDefault="00392617"/>
    <w:p w14:paraId="664F97D3" w14:textId="77777777" w:rsidR="00392617" w:rsidRDefault="00392617"/>
    <w:p w14:paraId="16805D76" w14:textId="77777777" w:rsidR="00392617" w:rsidRDefault="00602299">
      <w:r>
        <w:rPr>
          <w:rFonts w:ascii="Consolas" w:hAnsi="Consolas"/>
        </w:rPr>
        <w:t>&lt;p&gt;</w:t>
      </w:r>
    </w:p>
    <w:p w14:paraId="558E293E" w14:textId="77777777" w:rsidR="00392617" w:rsidRDefault="00392617"/>
    <w:p w14:paraId="49D12443" w14:textId="77777777" w:rsidR="00392617" w:rsidRDefault="00602299">
      <w:r>
        <w:rPr>
          <w:rFonts w:ascii="Consolas" w:hAnsi="Consolas"/>
        </w:rPr>
        <w:t>By signing-in you agree to the AMAZON FAKE CLONE Conditions of Use &amp; Sale.</w:t>
      </w:r>
    </w:p>
    <w:p w14:paraId="7768F807" w14:textId="77777777" w:rsidR="00392617" w:rsidRDefault="00602299">
      <w:r>
        <w:rPr>
          <w:rFonts w:ascii="Consolas" w:hAnsi="Consolas"/>
        </w:rPr>
        <w:t>Please</w:t>
      </w:r>
    </w:p>
    <w:p w14:paraId="11000EA5" w14:textId="77777777" w:rsidR="00392617" w:rsidRDefault="00602299">
      <w:r>
        <w:rPr>
          <w:rFonts w:ascii="Consolas" w:hAnsi="Consolas"/>
        </w:rPr>
        <w:t>see our Privacy Notice, our Cookies Notice and our Interest-Based Ads Notice.</w:t>
      </w:r>
    </w:p>
    <w:p w14:paraId="4A3E8B36" w14:textId="77777777" w:rsidR="00392617" w:rsidRDefault="00602299">
      <w:r>
        <w:rPr>
          <w:rFonts w:ascii="Consolas" w:hAnsi="Consolas"/>
        </w:rPr>
        <w:t>&lt;/p&gt;</w:t>
      </w:r>
    </w:p>
    <w:p w14:paraId="5C6F6417" w14:textId="77777777" w:rsidR="00392617" w:rsidRDefault="00392617"/>
    <w:p w14:paraId="385FBF84" w14:textId="77777777" w:rsidR="00392617" w:rsidRDefault="00392617"/>
    <w:p w14:paraId="4C42F9C7" w14:textId="77777777" w:rsidR="00392617" w:rsidRDefault="00602299">
      <w:r>
        <w:rPr>
          <w:rFonts w:ascii="Consolas" w:hAnsi="Consolas"/>
        </w:rPr>
        <w:t>&lt;button onClick={register} className='login registerButton'&gt;Create your Amazon Account&lt;/button&gt;</w:t>
      </w:r>
    </w:p>
    <w:p w14:paraId="4075246E" w14:textId="77777777" w:rsidR="00392617" w:rsidRDefault="00602299">
      <w:r>
        <w:rPr>
          <w:rFonts w:ascii="Consolas" w:hAnsi="Consolas"/>
        </w:rPr>
        <w:t>&lt;/div&gt;</w:t>
      </w:r>
    </w:p>
    <w:p w14:paraId="69036155" w14:textId="77777777" w:rsidR="00392617" w:rsidRDefault="00602299">
      <w:r>
        <w:rPr>
          <w:rFonts w:ascii="Consolas" w:hAnsi="Consolas"/>
        </w:rPr>
        <w:t>&lt;/div&gt;</w:t>
      </w:r>
    </w:p>
    <w:p w14:paraId="41B9DDC2" w14:textId="77777777" w:rsidR="00392617" w:rsidRDefault="00602299">
      <w:r>
        <w:rPr>
          <w:rFonts w:ascii="Consolas" w:hAnsi="Consolas"/>
        </w:rPr>
        <w:t>)</w:t>
      </w:r>
    </w:p>
    <w:p w14:paraId="127D3A30" w14:textId="77777777" w:rsidR="00392617" w:rsidRDefault="00602299">
      <w:r>
        <w:rPr>
          <w:rFonts w:ascii="Consolas" w:hAnsi="Consolas"/>
        </w:rPr>
        <w:t>}</w:t>
      </w:r>
    </w:p>
    <w:p w14:paraId="692E0DB0" w14:textId="77777777" w:rsidR="00392617" w:rsidRDefault="00392617"/>
    <w:p w14:paraId="26D0195E" w14:textId="77777777" w:rsidR="00392617" w:rsidRDefault="00392617"/>
    <w:p w14:paraId="1869EB5D" w14:textId="77777777" w:rsidR="00392617" w:rsidRDefault="00602299">
      <w:r>
        <w:rPr>
          <w:rFonts w:ascii="Consolas" w:hAnsi="Consolas"/>
        </w:rPr>
        <w:t>export default Login</w:t>
      </w:r>
    </w:p>
    <w:p w14:paraId="32771BD0" w14:textId="77777777" w:rsidR="00392617" w:rsidRDefault="00392617"/>
    <w:p w14:paraId="1E72C9EA" w14:textId="77777777" w:rsidR="00392617" w:rsidRDefault="00392617"/>
    <w:p w14:paraId="34B8D732" w14:textId="77777777" w:rsidR="00392617" w:rsidRDefault="00602299">
      <w:r>
        <w:rPr>
          <w:rFonts w:ascii="Consolas" w:hAnsi="Consolas"/>
        </w:rPr>
        <w:t>Login.css</w:t>
      </w:r>
    </w:p>
    <w:p w14:paraId="3224740E" w14:textId="77777777" w:rsidR="00392617" w:rsidRDefault="00392617"/>
    <w:p w14:paraId="3B84FD3A" w14:textId="77777777" w:rsidR="00392617" w:rsidRDefault="00602299">
      <w:r>
        <w:rPr>
          <w:rFonts w:ascii="Consolas" w:hAnsi="Consolas"/>
        </w:rPr>
        <w:t>.login { background-color: rgba(90, 76, 89, 0.007); height: 100vh; display: flex; flex-direction: column; align-items: center;</w:t>
      </w:r>
    </w:p>
    <w:p w14:paraId="77F36020" w14:textId="77777777" w:rsidR="00392617" w:rsidRDefault="00602299">
      <w:r>
        <w:rPr>
          <w:rFonts w:ascii="Consolas" w:hAnsi="Consolas"/>
        </w:rPr>
        <w:t>}</w:t>
      </w:r>
    </w:p>
    <w:p w14:paraId="4EBBA575" w14:textId="77777777" w:rsidR="00392617" w:rsidRDefault="00392617"/>
    <w:p w14:paraId="0FC760D5" w14:textId="77777777" w:rsidR="00392617" w:rsidRDefault="00602299">
      <w:r>
        <w:rPr>
          <w:rFonts w:ascii="Consolas" w:hAnsi="Consolas"/>
        </w:rPr>
        <w:t>.login logo { margin-top: 20px; margin-bottom: 20px; object-fit: contain; width: 100px; margin-right: auto; margin-left: auto;</w:t>
      </w:r>
    </w:p>
    <w:p w14:paraId="6EDA915C" w14:textId="77777777" w:rsidR="00392617" w:rsidRDefault="00602299">
      <w:r>
        <w:rPr>
          <w:rFonts w:ascii="Consolas" w:hAnsi="Consolas"/>
        </w:rPr>
        <w:t>}</w:t>
      </w:r>
    </w:p>
    <w:p w14:paraId="52076949" w14:textId="77777777" w:rsidR="00392617" w:rsidRDefault="00392617"/>
    <w:p w14:paraId="015F00E5" w14:textId="77777777" w:rsidR="00392617" w:rsidRDefault="00602299">
      <w:r>
        <w:rPr>
          <w:rFonts w:ascii="Consolas" w:hAnsi="Consolas"/>
        </w:rPr>
        <w:t>.login container { width: 300px; height: fit-content; display: flex; flex-direction: column; border-radius: 5px; border: 1px solid rgb(151, 117, 5); padding: 20px;</w:t>
      </w:r>
    </w:p>
    <w:p w14:paraId="34B20FD5" w14:textId="77777777" w:rsidR="00392617" w:rsidRDefault="00602299">
      <w:r>
        <w:rPr>
          <w:rFonts w:ascii="Consolas" w:hAnsi="Consolas"/>
        </w:rPr>
        <w:t>}</w:t>
      </w:r>
    </w:p>
    <w:p w14:paraId="2E163287" w14:textId="77777777" w:rsidR="00392617" w:rsidRDefault="00392617"/>
    <w:p w14:paraId="249D2359" w14:textId="77777777" w:rsidR="00392617" w:rsidRDefault="00392617"/>
    <w:p w14:paraId="3B61D54D" w14:textId="77777777" w:rsidR="00392617" w:rsidRDefault="00602299">
      <w:r>
        <w:rPr>
          <w:rFonts w:ascii="Consolas" w:hAnsi="Consolas"/>
        </w:rPr>
        <w:t>.login container &gt; h1 { font-weight: 500; margin-bottom: 20px;</w:t>
      </w:r>
    </w:p>
    <w:p w14:paraId="3340C380" w14:textId="77777777" w:rsidR="00392617" w:rsidRDefault="00602299">
      <w:r>
        <w:rPr>
          <w:rFonts w:ascii="Consolas" w:hAnsi="Consolas"/>
        </w:rPr>
        <w:t>}</w:t>
      </w:r>
    </w:p>
    <w:p w14:paraId="5698E376" w14:textId="77777777" w:rsidR="00392617" w:rsidRDefault="00392617"/>
    <w:p w14:paraId="425AF72A" w14:textId="77777777" w:rsidR="00392617" w:rsidRDefault="00602299">
      <w:r>
        <w:rPr>
          <w:rFonts w:ascii="Consolas" w:hAnsi="Consolas"/>
        </w:rPr>
        <w:t>.login container &gt; form &gt; h5 { margin-bottom: 5px;</w:t>
      </w:r>
    </w:p>
    <w:p w14:paraId="36C8E32B" w14:textId="77777777" w:rsidR="00392617" w:rsidRDefault="00602299">
      <w:r>
        <w:rPr>
          <w:rFonts w:ascii="Consolas" w:hAnsi="Consolas"/>
        </w:rPr>
        <w:t>}</w:t>
      </w:r>
    </w:p>
    <w:p w14:paraId="53BFCB73" w14:textId="77777777" w:rsidR="00392617" w:rsidRDefault="00392617"/>
    <w:p w14:paraId="7FECEB04" w14:textId="77777777" w:rsidR="00392617" w:rsidRDefault="00602299">
      <w:r>
        <w:rPr>
          <w:rFonts w:ascii="Consolas" w:hAnsi="Consolas"/>
        </w:rPr>
        <w:t>.login container &gt; form &gt; input { height: 30px; margin-bottom: 10px; background-color: rgb(235, 224, 224); width: 98%;</w:t>
      </w:r>
    </w:p>
    <w:p w14:paraId="3F00FC67" w14:textId="77777777" w:rsidR="00392617" w:rsidRDefault="00602299">
      <w:r>
        <w:rPr>
          <w:rFonts w:ascii="Consolas" w:hAnsi="Consolas"/>
        </w:rPr>
        <w:t>}</w:t>
      </w:r>
    </w:p>
    <w:p w14:paraId="23DFD050" w14:textId="77777777" w:rsidR="00392617" w:rsidRDefault="00392617"/>
    <w:p w14:paraId="5C475F2F" w14:textId="77777777" w:rsidR="00392617" w:rsidRDefault="00602299">
      <w:r>
        <w:rPr>
          <w:rFonts w:ascii="Consolas" w:hAnsi="Consolas"/>
        </w:rPr>
        <w:t>.login container &gt; p { margin-top: 15px; font-size: 12px;</w:t>
      </w:r>
    </w:p>
    <w:p w14:paraId="391B6AE9" w14:textId="77777777" w:rsidR="00392617" w:rsidRDefault="00602299">
      <w:r>
        <w:rPr>
          <w:rFonts w:ascii="Consolas" w:hAnsi="Consolas"/>
        </w:rPr>
        <w:t>}</w:t>
      </w:r>
    </w:p>
    <w:p w14:paraId="6BE14881" w14:textId="77777777" w:rsidR="00392617" w:rsidRDefault="00392617"/>
    <w:p w14:paraId="3CA7713A" w14:textId="77777777" w:rsidR="00392617" w:rsidRDefault="00602299">
      <w:r>
        <w:rPr>
          <w:rFonts w:ascii="Consolas" w:hAnsi="Consolas"/>
        </w:rPr>
        <w:lastRenderedPageBreak/>
        <w:t>.login signInButton { background: #6fb3eb; border-radius: 2px; width: 100%;</w:t>
      </w:r>
    </w:p>
    <w:p w14:paraId="7EAF9B5A" w14:textId="77777777" w:rsidR="00392617" w:rsidRDefault="00602299">
      <w:r>
        <w:rPr>
          <w:rFonts w:ascii="Consolas" w:hAnsi="Consolas"/>
        </w:rPr>
        <w:t>height: 30px; border: 1px solid; margin-top: 10px;</w:t>
      </w:r>
    </w:p>
    <w:p w14:paraId="31E7D15E" w14:textId="77777777" w:rsidR="00392617" w:rsidRDefault="00602299">
      <w:r>
        <w:rPr>
          <w:rFonts w:ascii="Consolas" w:hAnsi="Consolas"/>
        </w:rPr>
        <w:t>border-color: #1b0ce9 }</w:t>
      </w:r>
    </w:p>
    <w:p w14:paraId="2557DECA" w14:textId="77777777" w:rsidR="00392617" w:rsidRDefault="00392617"/>
    <w:p w14:paraId="370AA47B" w14:textId="77777777" w:rsidR="00392617" w:rsidRDefault="00602299">
      <w:r>
        <w:rPr>
          <w:rFonts w:ascii="Consolas" w:hAnsi="Consolas"/>
        </w:rPr>
        <w:t>.login registerButton {</w:t>
      </w:r>
    </w:p>
    <w:p w14:paraId="2E54C5E5" w14:textId="77777777" w:rsidR="00392617" w:rsidRDefault="00602299">
      <w:r>
        <w:rPr>
          <w:rFonts w:ascii="Consolas" w:hAnsi="Consolas"/>
        </w:rPr>
        <w:t>border-radius: 2px; width: 100%; height: 30px; border: 1px solid; margin-top: 10px; border-color: rgb(133, 197, 14);</w:t>
      </w:r>
    </w:p>
    <w:p w14:paraId="0538B969" w14:textId="77777777" w:rsidR="00392617" w:rsidRDefault="00602299">
      <w:r>
        <w:rPr>
          <w:rFonts w:ascii="Consolas" w:hAnsi="Consolas"/>
        </w:rPr>
        <w:t>}</w:t>
      </w:r>
    </w:p>
    <w:p w14:paraId="6C2DB51A" w14:textId="77777777" w:rsidR="00392617" w:rsidRDefault="00392617"/>
    <w:p w14:paraId="30899CFC" w14:textId="77777777" w:rsidR="00392617" w:rsidRDefault="00392617"/>
    <w:p w14:paraId="2A5830D0" w14:textId="77777777" w:rsidR="00392617" w:rsidRDefault="00602299">
      <w:r>
        <w:rPr>
          <w:rFonts w:ascii="Consolas" w:hAnsi="Consolas"/>
        </w:rPr>
        <w:t>Header.css</w:t>
      </w:r>
    </w:p>
    <w:p w14:paraId="1455570F" w14:textId="77777777" w:rsidR="00392617" w:rsidRDefault="00392617"/>
    <w:p w14:paraId="28F99678" w14:textId="77777777" w:rsidR="00392617" w:rsidRDefault="00602299">
      <w:r>
        <w:rPr>
          <w:rFonts w:ascii="Consolas" w:hAnsi="Consolas"/>
        </w:rPr>
        <w:t>.header { height: 60px; display: flex; align-items: center; background-color: #bd11a6; position: sticky; top: 0; z-index: 100;</w:t>
      </w:r>
    </w:p>
    <w:p w14:paraId="0A0E4008" w14:textId="77777777" w:rsidR="00392617" w:rsidRDefault="00602299">
      <w:r>
        <w:rPr>
          <w:rFonts w:ascii="Consolas" w:hAnsi="Consolas"/>
        </w:rPr>
        <w:t>}</w:t>
      </w:r>
    </w:p>
    <w:p w14:paraId="5FBB1C7D" w14:textId="77777777" w:rsidR="00392617" w:rsidRDefault="00392617"/>
    <w:p w14:paraId="2840E059" w14:textId="77777777" w:rsidR="00392617" w:rsidRDefault="00602299">
      <w:r>
        <w:rPr>
          <w:rFonts w:ascii="Consolas" w:hAnsi="Consolas"/>
        </w:rPr>
        <w:t>.header logo { width: 160px; object-fit: contain; margin: 0 20px; margin-top: 5px;</w:t>
      </w:r>
    </w:p>
    <w:p w14:paraId="5BEB7040" w14:textId="77777777" w:rsidR="00392617" w:rsidRDefault="00602299">
      <w:r>
        <w:rPr>
          <w:rFonts w:ascii="Consolas" w:hAnsi="Consolas"/>
        </w:rPr>
        <w:t>}</w:t>
      </w:r>
    </w:p>
    <w:p w14:paraId="723E30BF" w14:textId="77777777" w:rsidR="00392617" w:rsidRDefault="00392617"/>
    <w:p w14:paraId="56E105FF" w14:textId="77777777" w:rsidR="00392617" w:rsidRDefault="00602299">
      <w:r>
        <w:rPr>
          <w:rFonts w:ascii="Consolas" w:hAnsi="Consolas"/>
        </w:rPr>
        <w:t>.header Location{ width: 20px; object-fit: contain; margin: 0 20px; margin-top: 5px;</w:t>
      </w:r>
    </w:p>
    <w:p w14:paraId="11AFF629" w14:textId="77777777" w:rsidR="00392617" w:rsidRDefault="00602299">
      <w:r>
        <w:rPr>
          <w:rFonts w:ascii="Consolas" w:hAnsi="Consolas"/>
        </w:rPr>
        <w:t>}</w:t>
      </w:r>
    </w:p>
    <w:p w14:paraId="2683334D" w14:textId="77777777" w:rsidR="00392617" w:rsidRDefault="00602299">
      <w:r>
        <w:rPr>
          <w:rFonts w:ascii="Consolas" w:hAnsi="Consolas"/>
        </w:rPr>
        <w:t>.header   search {</w:t>
      </w:r>
    </w:p>
    <w:p w14:paraId="1253D17D" w14:textId="77777777" w:rsidR="00392617" w:rsidRDefault="00602299">
      <w:r>
        <w:rPr>
          <w:rFonts w:ascii="Consolas" w:hAnsi="Consolas"/>
        </w:rPr>
        <w:t>display: flex; flex: 1; align-items: center; border-radius: 24px;</w:t>
      </w:r>
    </w:p>
    <w:p w14:paraId="34986AF3" w14:textId="77777777" w:rsidR="00392617" w:rsidRDefault="00602299">
      <w:r>
        <w:rPr>
          <w:rFonts w:ascii="Consolas" w:hAnsi="Consolas"/>
        </w:rPr>
        <w:t>}</w:t>
      </w:r>
    </w:p>
    <w:p w14:paraId="564BAB24" w14:textId="77777777" w:rsidR="00392617" w:rsidRDefault="00392617"/>
    <w:p w14:paraId="2FF16D21" w14:textId="77777777" w:rsidR="00392617" w:rsidRDefault="00392617"/>
    <w:p w14:paraId="5BF457CA" w14:textId="77777777" w:rsidR="00392617" w:rsidRDefault="00602299">
      <w:r>
        <w:rPr>
          <w:rFonts w:ascii="Consolas" w:hAnsi="Consolas"/>
        </w:rPr>
        <w:t>.header searchInput { height: 12px; padding: 10px; border: none; width: 100%;</w:t>
      </w:r>
    </w:p>
    <w:p w14:paraId="47D8C131" w14:textId="77777777" w:rsidR="00392617" w:rsidRDefault="00602299">
      <w:r>
        <w:rPr>
          <w:rFonts w:ascii="Consolas" w:hAnsi="Consolas"/>
        </w:rPr>
        <w:t>}</w:t>
      </w:r>
    </w:p>
    <w:p w14:paraId="6178425A" w14:textId="77777777" w:rsidR="00392617" w:rsidRDefault="00392617"/>
    <w:p w14:paraId="5D965075" w14:textId="77777777" w:rsidR="00392617" w:rsidRDefault="00602299">
      <w:r>
        <w:rPr>
          <w:rFonts w:ascii="Consolas" w:hAnsi="Consolas"/>
        </w:rPr>
        <w:t>.header searchIcon { padding: 5px; height: 22px !important; background-color: #ddf169;</w:t>
      </w:r>
    </w:p>
    <w:p w14:paraId="6A998992" w14:textId="77777777" w:rsidR="00392617" w:rsidRDefault="00602299">
      <w:r>
        <w:rPr>
          <w:rFonts w:ascii="Consolas" w:hAnsi="Consolas"/>
        </w:rPr>
        <w:t>}</w:t>
      </w:r>
    </w:p>
    <w:p w14:paraId="1F3F838D" w14:textId="77777777" w:rsidR="00392617" w:rsidRDefault="00392617"/>
    <w:p w14:paraId="62A68612" w14:textId="77777777" w:rsidR="00392617" w:rsidRDefault="00602299">
      <w:r>
        <w:rPr>
          <w:rFonts w:ascii="Consolas" w:hAnsi="Consolas"/>
        </w:rPr>
        <w:t>.header optionLineOne { font-size: 10px;</w:t>
      </w:r>
    </w:p>
    <w:p w14:paraId="2972562E" w14:textId="77777777" w:rsidR="00392617" w:rsidRDefault="00602299">
      <w:r>
        <w:rPr>
          <w:rFonts w:ascii="Consolas" w:hAnsi="Consolas"/>
        </w:rPr>
        <w:t>}</w:t>
      </w:r>
    </w:p>
    <w:p w14:paraId="2260DCEF" w14:textId="77777777" w:rsidR="00392617" w:rsidRDefault="00392617"/>
    <w:p w14:paraId="79087578" w14:textId="77777777" w:rsidR="00392617" w:rsidRDefault="00602299">
      <w:r>
        <w:rPr>
          <w:rFonts w:ascii="Consolas" w:hAnsi="Consolas"/>
        </w:rPr>
        <w:t>.header optionLineTwo { font-size: 13px; font-weight: 800;</w:t>
      </w:r>
    </w:p>
    <w:p w14:paraId="548F62B8" w14:textId="77777777" w:rsidR="00392617" w:rsidRDefault="00602299">
      <w:r>
        <w:rPr>
          <w:rFonts w:ascii="Consolas" w:hAnsi="Consolas"/>
        </w:rPr>
        <w:t>}</w:t>
      </w:r>
    </w:p>
    <w:p w14:paraId="1BCB1CDD" w14:textId="77777777" w:rsidR="00392617" w:rsidRDefault="00602299">
      <w:r>
        <w:rPr>
          <w:rFonts w:ascii="Consolas" w:hAnsi="Consolas"/>
        </w:rPr>
        <w:t>.header optionBasket {</w:t>
      </w:r>
    </w:p>
    <w:p w14:paraId="5A1F12F7" w14:textId="77777777" w:rsidR="00392617" w:rsidRDefault="00602299">
      <w:r>
        <w:rPr>
          <w:rFonts w:ascii="Consolas" w:hAnsi="Consolas"/>
        </w:rPr>
        <w:t>display: flex; align-items: center; color: white;</w:t>
      </w:r>
    </w:p>
    <w:p w14:paraId="75276EE9" w14:textId="77777777" w:rsidR="00392617" w:rsidRDefault="00602299">
      <w:r>
        <w:rPr>
          <w:rFonts w:ascii="Consolas" w:hAnsi="Consolas"/>
        </w:rPr>
        <w:t>}</w:t>
      </w:r>
    </w:p>
    <w:p w14:paraId="04D6D10A" w14:textId="77777777" w:rsidR="00392617" w:rsidRDefault="00392617"/>
    <w:p w14:paraId="401E31CB" w14:textId="77777777" w:rsidR="00392617" w:rsidRDefault="00602299">
      <w:r>
        <w:rPr>
          <w:rFonts w:ascii="Consolas" w:hAnsi="Consolas"/>
        </w:rPr>
        <w:t>.header basketCount { margin-left: 10px; margin-right: 10px;</w:t>
      </w:r>
    </w:p>
    <w:p w14:paraId="61690552" w14:textId="77777777" w:rsidR="00392617" w:rsidRDefault="00602299">
      <w:r>
        <w:rPr>
          <w:rFonts w:ascii="Consolas" w:hAnsi="Consolas"/>
        </w:rPr>
        <w:t>}</w:t>
      </w:r>
    </w:p>
    <w:p w14:paraId="14FE0D0F" w14:textId="77777777" w:rsidR="00392617" w:rsidRDefault="00392617"/>
    <w:p w14:paraId="7147ABFF" w14:textId="77777777" w:rsidR="00392617" w:rsidRDefault="00602299">
      <w:r>
        <w:rPr>
          <w:rFonts w:ascii="Consolas" w:hAnsi="Consolas"/>
        </w:rPr>
        <w:t>.header nav {</w:t>
      </w:r>
    </w:p>
    <w:p w14:paraId="659E54A3" w14:textId="77777777" w:rsidR="00392617" w:rsidRDefault="00602299">
      <w:r>
        <w:rPr>
          <w:rFonts w:ascii="Consolas" w:hAnsi="Consolas"/>
        </w:rPr>
        <w:t>display: flex; justify-content: space-evenly;</w:t>
      </w:r>
    </w:p>
    <w:p w14:paraId="0621ECED" w14:textId="77777777" w:rsidR="00392617" w:rsidRDefault="00602299">
      <w:r>
        <w:rPr>
          <w:rFonts w:ascii="Consolas" w:hAnsi="Consolas"/>
        </w:rPr>
        <w:t>}</w:t>
      </w:r>
    </w:p>
    <w:p w14:paraId="5E8AEF4D" w14:textId="77777777" w:rsidR="00392617" w:rsidRDefault="00392617"/>
    <w:p w14:paraId="130B4773" w14:textId="77777777" w:rsidR="00392617" w:rsidRDefault="00602299">
      <w:r>
        <w:rPr>
          <w:rFonts w:ascii="Consolas" w:hAnsi="Consolas"/>
        </w:rPr>
        <w:t>.header option {</w:t>
      </w:r>
    </w:p>
    <w:p w14:paraId="32C0BE86" w14:textId="77777777" w:rsidR="00392617" w:rsidRDefault="00602299">
      <w:r>
        <w:rPr>
          <w:rFonts w:ascii="Consolas" w:hAnsi="Consolas"/>
        </w:rPr>
        <w:lastRenderedPageBreak/>
        <w:t>display: flex; flex-direction: column; margin-left: 10px; margin-right: 10px; color: white;</w:t>
      </w:r>
    </w:p>
    <w:p w14:paraId="2759F9EA" w14:textId="77777777" w:rsidR="00392617" w:rsidRDefault="00602299">
      <w:r>
        <w:rPr>
          <w:rFonts w:ascii="Consolas" w:hAnsi="Consolas"/>
        </w:rPr>
        <w:t>}</w:t>
      </w:r>
    </w:p>
    <w:p w14:paraId="41D55AAD" w14:textId="77777777" w:rsidR="00392617" w:rsidRDefault="00392617"/>
    <w:p w14:paraId="3104826E" w14:textId="77777777" w:rsidR="00392617" w:rsidRDefault="00392617"/>
    <w:p w14:paraId="150C78CD" w14:textId="77777777" w:rsidR="00392617" w:rsidRDefault="00392617"/>
    <w:p w14:paraId="1A8304DA" w14:textId="77777777" w:rsidR="00392617" w:rsidRDefault="00602299">
      <w:r>
        <w:rPr>
          <w:rFonts w:ascii="Consolas" w:hAnsi="Consolas"/>
        </w:rPr>
        <w:t>Header.js</w:t>
      </w:r>
    </w:p>
    <w:p w14:paraId="2F5DD166" w14:textId="77777777" w:rsidR="00392617" w:rsidRDefault="00392617"/>
    <w:p w14:paraId="3D37045B" w14:textId="77777777" w:rsidR="00392617" w:rsidRDefault="00602299">
      <w:r>
        <w:rPr>
          <w:rFonts w:ascii="Consolas" w:hAnsi="Consolas"/>
        </w:rPr>
        <w:t>import React from "react"; import "./Header.css";</w:t>
      </w:r>
    </w:p>
    <w:p w14:paraId="02AEE9C9" w14:textId="77777777" w:rsidR="00392617" w:rsidRDefault="00602299">
      <w:r>
        <w:rPr>
          <w:rFonts w:ascii="Consolas" w:hAnsi="Consolas"/>
        </w:rPr>
        <w:t>import SearchIcon from "@material-ui/icons/Search";</w:t>
      </w:r>
    </w:p>
    <w:p w14:paraId="0B4B6584" w14:textId="77777777" w:rsidR="00392617" w:rsidRDefault="00602299">
      <w:r>
        <w:rPr>
          <w:rFonts w:ascii="Consolas" w:hAnsi="Consolas"/>
        </w:rPr>
        <w:t>import ShoppingBasketIcon from "@material-ui/icons/ShoppingBasket"; import { Link } from "react-router-dom"; import { useStateValue } from "./StateProvider"; import { auth } from "./firebase";</w:t>
      </w:r>
    </w:p>
    <w:p w14:paraId="668233D9" w14:textId="77777777" w:rsidR="00392617" w:rsidRDefault="00392617"/>
    <w:p w14:paraId="2C0BF3D3" w14:textId="77777777" w:rsidR="00392617" w:rsidRDefault="00602299">
      <w:r>
        <w:rPr>
          <w:rFonts w:ascii="Consolas" w:hAnsi="Consolas"/>
        </w:rPr>
        <w:t>function Header() {</w:t>
      </w:r>
    </w:p>
    <w:p w14:paraId="6195B4B3" w14:textId="77777777" w:rsidR="00392617" w:rsidRDefault="00602299">
      <w:r>
        <w:rPr>
          <w:rFonts w:ascii="Consolas" w:hAnsi="Consolas"/>
        </w:rPr>
        <w:t>const [{ basket, user }, dispatch] = useStateValue();</w:t>
      </w:r>
    </w:p>
    <w:p w14:paraId="47422911" w14:textId="77777777" w:rsidR="00392617" w:rsidRDefault="00392617"/>
    <w:p w14:paraId="502E5C8C" w14:textId="77777777" w:rsidR="00392617" w:rsidRDefault="00602299">
      <w:r>
        <w:rPr>
          <w:rFonts w:ascii="Consolas" w:hAnsi="Consolas"/>
        </w:rPr>
        <w:t>const handleAuthenticaton = () =&gt; {</w:t>
      </w:r>
    </w:p>
    <w:p w14:paraId="1DA14BDD" w14:textId="77777777" w:rsidR="00392617" w:rsidRDefault="00602299">
      <w:r>
        <w:rPr>
          <w:rFonts w:ascii="Consolas" w:hAnsi="Consolas"/>
        </w:rPr>
        <w:t>if (user) {</w:t>
      </w:r>
    </w:p>
    <w:p w14:paraId="4FE8316E" w14:textId="77777777" w:rsidR="00392617" w:rsidRDefault="00602299">
      <w:r>
        <w:rPr>
          <w:rFonts w:ascii="Consolas" w:hAnsi="Consolas"/>
        </w:rPr>
        <w:t>auth.signOut();</w:t>
      </w:r>
    </w:p>
    <w:p w14:paraId="19BD2221" w14:textId="77777777" w:rsidR="00392617" w:rsidRDefault="00602299">
      <w:r>
        <w:rPr>
          <w:rFonts w:ascii="Consolas" w:hAnsi="Consolas"/>
        </w:rPr>
        <w:t>}</w:t>
      </w:r>
    </w:p>
    <w:p w14:paraId="07D30550" w14:textId="77777777" w:rsidR="00392617" w:rsidRDefault="00602299">
      <w:r>
        <w:rPr>
          <w:rFonts w:ascii="Consolas" w:hAnsi="Consolas"/>
        </w:rPr>
        <w:t>}</w:t>
      </w:r>
    </w:p>
    <w:p w14:paraId="457F7FD1" w14:textId="77777777" w:rsidR="00392617" w:rsidRDefault="00392617"/>
    <w:p w14:paraId="47573FC7" w14:textId="77777777" w:rsidR="00392617" w:rsidRDefault="00392617"/>
    <w:p w14:paraId="7936A0BD" w14:textId="77777777" w:rsidR="00392617" w:rsidRDefault="00602299">
      <w:r>
        <w:rPr>
          <w:rFonts w:ascii="Consolas" w:hAnsi="Consolas"/>
        </w:rPr>
        <w:t>return (</w:t>
      </w:r>
    </w:p>
    <w:p w14:paraId="3FC15EA2" w14:textId="77777777" w:rsidR="00392617" w:rsidRDefault="00602299">
      <w:r>
        <w:rPr>
          <w:rFonts w:ascii="Consolas" w:hAnsi="Consolas"/>
        </w:rPr>
        <w:t>&lt;div className="header"&gt;</w:t>
      </w:r>
    </w:p>
    <w:p w14:paraId="78583CF2" w14:textId="77777777" w:rsidR="00392617" w:rsidRDefault="00602299">
      <w:r>
        <w:rPr>
          <w:rFonts w:ascii="Consolas" w:hAnsi="Consolas"/>
        </w:rPr>
        <w:t>&lt;Link to="/"&gt;</w:t>
      </w:r>
    </w:p>
    <w:p w14:paraId="6C2716C8" w14:textId="77777777" w:rsidR="00392617" w:rsidRDefault="00602299">
      <w:r>
        <w:rPr>
          <w:rFonts w:ascii="Consolas" w:hAnsi="Consolas"/>
        </w:rPr>
        <w:lastRenderedPageBreak/>
        <w:t>&lt;img className="header logo"</w:t>
      </w:r>
    </w:p>
    <w:p w14:paraId="32A1F510" w14:textId="77777777" w:rsidR="00392617" w:rsidRDefault="00602299">
      <w:r>
        <w:rPr>
          <w:rFonts w:ascii="Consolas" w:hAnsi="Consolas"/>
        </w:rPr>
        <w:t>src="https://encrypted-tbn0.gstatic.com/images?q=tbn:ANd9GcQw2kAgk_uAYOxZp- IQre1JzdMCHtdKx-3oiQ&amp;usqp=CAU"/&gt;</w:t>
      </w:r>
    </w:p>
    <w:p w14:paraId="0A432AC7" w14:textId="77777777" w:rsidR="00392617" w:rsidRDefault="00392617"/>
    <w:p w14:paraId="4DCCBE1A" w14:textId="77777777" w:rsidR="00392617" w:rsidRDefault="00602299">
      <w:r>
        <w:rPr>
          <w:rFonts w:ascii="Consolas" w:hAnsi="Consolas"/>
        </w:rPr>
        <w:t>&lt;img className="header Location"</w:t>
      </w:r>
    </w:p>
    <w:p w14:paraId="42A5D2EC" w14:textId="77777777" w:rsidR="00392617" w:rsidRDefault="00602299">
      <w:r>
        <w:rPr>
          <w:rFonts w:ascii="Consolas" w:hAnsi="Consolas"/>
        </w:rPr>
        <w:t>src="D:\Downloads\Picsart_22-04-26_13-07-49-540.png"/&gt;</w:t>
      </w:r>
    </w:p>
    <w:p w14:paraId="6E997BA7" w14:textId="77777777" w:rsidR="00392617" w:rsidRDefault="00602299">
      <w:r>
        <w:rPr>
          <w:rFonts w:ascii="Consolas" w:hAnsi="Consolas"/>
        </w:rPr>
        <w:t>&lt;/Link&gt;</w:t>
      </w:r>
    </w:p>
    <w:p w14:paraId="1129A04B" w14:textId="77777777" w:rsidR="00392617" w:rsidRDefault="00392617"/>
    <w:p w14:paraId="04F72302" w14:textId="77777777" w:rsidR="00392617" w:rsidRDefault="00392617"/>
    <w:p w14:paraId="1806BB53" w14:textId="77777777" w:rsidR="00392617" w:rsidRDefault="00602299">
      <w:r>
        <w:rPr>
          <w:rFonts w:ascii="Consolas" w:hAnsi="Consolas"/>
        </w:rPr>
        <w:t>&lt;div className="header search"&gt;</w:t>
      </w:r>
    </w:p>
    <w:p w14:paraId="554D3073" w14:textId="77777777" w:rsidR="00392617" w:rsidRDefault="00602299">
      <w:r>
        <w:rPr>
          <w:rFonts w:ascii="Consolas" w:hAnsi="Consolas"/>
        </w:rPr>
        <w:t>&lt;input className="header searchInput" type="text" /&gt;</w:t>
      </w:r>
    </w:p>
    <w:p w14:paraId="0D4888B1" w14:textId="77777777" w:rsidR="00392617" w:rsidRDefault="00602299">
      <w:r>
        <w:rPr>
          <w:rFonts w:ascii="Consolas" w:hAnsi="Consolas"/>
        </w:rPr>
        <w:t>&lt;SearchIcon className="header searchIcon" /&gt;</w:t>
      </w:r>
    </w:p>
    <w:p w14:paraId="32B0AAC5" w14:textId="77777777" w:rsidR="00392617" w:rsidRDefault="00602299">
      <w:r>
        <w:rPr>
          <w:rFonts w:ascii="Consolas" w:hAnsi="Consolas"/>
        </w:rPr>
        <w:t>&lt;/div&gt;</w:t>
      </w:r>
    </w:p>
    <w:p w14:paraId="3E941172" w14:textId="77777777" w:rsidR="00392617" w:rsidRDefault="00392617"/>
    <w:p w14:paraId="516E2000" w14:textId="77777777" w:rsidR="00392617" w:rsidRDefault="00392617"/>
    <w:p w14:paraId="08CE74D3" w14:textId="77777777" w:rsidR="00392617" w:rsidRDefault="00602299">
      <w:r>
        <w:rPr>
          <w:rFonts w:ascii="Consolas" w:hAnsi="Consolas"/>
        </w:rPr>
        <w:t>&lt;div className="header nav"&gt;</w:t>
      </w:r>
    </w:p>
    <w:p w14:paraId="73646770" w14:textId="77777777" w:rsidR="00392617" w:rsidRDefault="00602299">
      <w:r>
        <w:rPr>
          <w:rFonts w:ascii="Consolas" w:hAnsi="Consolas"/>
        </w:rPr>
        <w:t>&lt;Link to={!user &amp;&amp; '/login'}&gt;</w:t>
      </w:r>
    </w:p>
    <w:p w14:paraId="6DE13B01" w14:textId="77777777" w:rsidR="00392617" w:rsidRDefault="00602299">
      <w:r>
        <w:rPr>
          <w:rFonts w:ascii="Consolas" w:hAnsi="Consolas"/>
        </w:rPr>
        <w:t>&lt;div onClick={handleAuthenticaton} className="header option"&gt;</w:t>
      </w:r>
    </w:p>
    <w:p w14:paraId="74A1975C" w14:textId="77777777" w:rsidR="00392617" w:rsidRDefault="00602299">
      <w:r>
        <w:rPr>
          <w:rFonts w:ascii="Consolas" w:hAnsi="Consolas"/>
        </w:rPr>
        <w:t>&lt;span className="header optionLineOne"&gt;Hello {!user ? 'Guest' : user.email}&lt;/span&gt;</w:t>
      </w:r>
    </w:p>
    <w:p w14:paraId="7638AA51" w14:textId="77777777" w:rsidR="00392617" w:rsidRDefault="00602299">
      <w:r>
        <w:rPr>
          <w:rFonts w:ascii="Consolas" w:hAnsi="Consolas"/>
        </w:rPr>
        <w:t>&lt;span className="header optionLineTwo"&gt;{user ? 'Sign Out' : 'Sign In'}&lt;/span&gt;</w:t>
      </w:r>
    </w:p>
    <w:p w14:paraId="76EAD60A" w14:textId="77777777" w:rsidR="00392617" w:rsidRDefault="00602299">
      <w:r>
        <w:rPr>
          <w:rFonts w:ascii="Consolas" w:hAnsi="Consolas"/>
        </w:rPr>
        <w:t>&lt;/div&gt;</w:t>
      </w:r>
    </w:p>
    <w:p w14:paraId="2A223E23" w14:textId="77777777" w:rsidR="00392617" w:rsidRDefault="00602299">
      <w:r>
        <w:rPr>
          <w:rFonts w:ascii="Consolas" w:hAnsi="Consolas"/>
        </w:rPr>
        <w:t>&lt;/Link&gt;</w:t>
      </w:r>
    </w:p>
    <w:p w14:paraId="7EB68BF8" w14:textId="77777777" w:rsidR="00392617" w:rsidRDefault="00392617"/>
    <w:p w14:paraId="3C249F55" w14:textId="77777777" w:rsidR="00392617" w:rsidRDefault="00392617"/>
    <w:p w14:paraId="64014BA1" w14:textId="77777777" w:rsidR="00392617" w:rsidRDefault="00602299">
      <w:r>
        <w:rPr>
          <w:rFonts w:ascii="Consolas" w:hAnsi="Consolas"/>
        </w:rPr>
        <w:t>&lt;Link to='/orders'&gt;</w:t>
      </w:r>
    </w:p>
    <w:p w14:paraId="20BF51D5" w14:textId="77777777" w:rsidR="00392617" w:rsidRDefault="00602299">
      <w:r>
        <w:rPr>
          <w:rFonts w:ascii="Consolas" w:hAnsi="Consolas"/>
        </w:rPr>
        <w:lastRenderedPageBreak/>
        <w:t>&lt;div className="header option"&gt;</w:t>
      </w:r>
    </w:p>
    <w:p w14:paraId="66B312E5" w14:textId="77777777" w:rsidR="00392617" w:rsidRDefault="00602299">
      <w:r>
        <w:rPr>
          <w:rFonts w:ascii="Consolas" w:hAnsi="Consolas"/>
        </w:rPr>
        <w:t>&lt;span className="header optionLineOne"&gt;Returns&lt;/span&gt;</w:t>
      </w:r>
    </w:p>
    <w:p w14:paraId="7EE8D612" w14:textId="77777777" w:rsidR="00392617" w:rsidRDefault="00602299">
      <w:r>
        <w:rPr>
          <w:rFonts w:ascii="Consolas" w:hAnsi="Consolas"/>
        </w:rPr>
        <w:t>&lt;span className="header optionLineTwo"&gt;&amp; Orders&lt;/span&gt; &lt;/div&gt;</w:t>
      </w:r>
    </w:p>
    <w:p w14:paraId="45696C8C" w14:textId="77777777" w:rsidR="00392617" w:rsidRDefault="00602299">
      <w:r>
        <w:rPr>
          <w:rFonts w:ascii="Consolas" w:hAnsi="Consolas"/>
        </w:rPr>
        <w:t>&lt;/Link&gt;</w:t>
      </w:r>
    </w:p>
    <w:p w14:paraId="78760202" w14:textId="77777777" w:rsidR="00392617" w:rsidRDefault="00392617"/>
    <w:p w14:paraId="62380E0C" w14:textId="77777777" w:rsidR="00392617" w:rsidRDefault="00392617"/>
    <w:p w14:paraId="1B7FBE00" w14:textId="77777777" w:rsidR="00392617" w:rsidRDefault="00392617"/>
    <w:p w14:paraId="0EA8BF19" w14:textId="77777777" w:rsidR="00392617" w:rsidRDefault="00602299">
      <w:r>
        <w:rPr>
          <w:rFonts w:ascii="Consolas" w:hAnsi="Consolas"/>
        </w:rPr>
        <w:t>&lt;div className="header option"&gt;</w:t>
      </w:r>
    </w:p>
    <w:p w14:paraId="7AB7E54A" w14:textId="77777777" w:rsidR="00392617" w:rsidRDefault="00602299">
      <w:r>
        <w:rPr>
          <w:rFonts w:ascii="Consolas" w:hAnsi="Consolas"/>
        </w:rPr>
        <w:t>&lt;span className="header optionLineOne"&gt;&lt;/span&gt;</w:t>
      </w:r>
    </w:p>
    <w:p w14:paraId="7BE44576" w14:textId="77777777" w:rsidR="00392617" w:rsidRDefault="00602299">
      <w:r>
        <w:rPr>
          <w:rFonts w:ascii="Consolas" w:hAnsi="Consolas"/>
        </w:rPr>
        <w:t>&lt;span className="header optionLineTwo"&gt;offer%&lt;/span&gt;</w:t>
      </w:r>
    </w:p>
    <w:p w14:paraId="7F49AA30" w14:textId="77777777" w:rsidR="00392617" w:rsidRDefault="00602299">
      <w:r>
        <w:rPr>
          <w:rFonts w:ascii="Consolas" w:hAnsi="Consolas"/>
        </w:rPr>
        <w:t>&lt;/div&gt;</w:t>
      </w:r>
    </w:p>
    <w:p w14:paraId="4812EA0C" w14:textId="77777777" w:rsidR="00392617" w:rsidRDefault="00392617"/>
    <w:p w14:paraId="18A9BCE2" w14:textId="77777777" w:rsidR="00392617" w:rsidRDefault="00392617"/>
    <w:p w14:paraId="42BFDA81" w14:textId="77777777" w:rsidR="00392617" w:rsidRDefault="00602299">
      <w:r>
        <w:rPr>
          <w:rFonts w:ascii="Consolas" w:hAnsi="Consolas"/>
        </w:rPr>
        <w:t>&lt;Link to="/checkout"&gt;</w:t>
      </w:r>
    </w:p>
    <w:p w14:paraId="552E6DBD" w14:textId="77777777" w:rsidR="00392617" w:rsidRDefault="00602299">
      <w:r>
        <w:rPr>
          <w:rFonts w:ascii="Consolas" w:hAnsi="Consolas"/>
        </w:rPr>
        <w:t>&lt;div className="header optionBasket"&gt;</w:t>
      </w:r>
    </w:p>
    <w:p w14:paraId="7134D48F" w14:textId="77777777" w:rsidR="00392617" w:rsidRDefault="00602299">
      <w:r>
        <w:rPr>
          <w:rFonts w:ascii="Consolas" w:hAnsi="Consolas"/>
        </w:rPr>
        <w:t>&lt;ShoppingBasketIcon /&gt;</w:t>
      </w:r>
    </w:p>
    <w:p w14:paraId="12CB572E" w14:textId="77777777" w:rsidR="00392617" w:rsidRDefault="00602299">
      <w:r>
        <w:rPr>
          <w:rFonts w:ascii="Consolas" w:hAnsi="Consolas"/>
        </w:rPr>
        <w:t>&lt;span className="header optionLineTwo header   basketCount"&gt; {basket?.length}</w:t>
      </w:r>
    </w:p>
    <w:p w14:paraId="1DDC4279" w14:textId="77777777" w:rsidR="00392617" w:rsidRDefault="00602299">
      <w:r>
        <w:rPr>
          <w:rFonts w:ascii="Consolas" w:hAnsi="Consolas"/>
        </w:rPr>
        <w:t>&lt;/span&gt;</w:t>
      </w:r>
    </w:p>
    <w:p w14:paraId="25EEEFBB" w14:textId="77777777" w:rsidR="00392617" w:rsidRDefault="00602299">
      <w:r>
        <w:rPr>
          <w:rFonts w:ascii="Consolas" w:hAnsi="Consolas"/>
        </w:rPr>
        <w:t>&lt;/div&gt;</w:t>
      </w:r>
    </w:p>
    <w:p w14:paraId="5A6F8F41" w14:textId="77777777" w:rsidR="00392617" w:rsidRDefault="00602299">
      <w:r>
        <w:rPr>
          <w:rFonts w:ascii="Consolas" w:hAnsi="Consolas"/>
        </w:rPr>
        <w:t>&lt;/Link&gt;</w:t>
      </w:r>
    </w:p>
    <w:p w14:paraId="04D7A4E8" w14:textId="77777777" w:rsidR="00392617" w:rsidRDefault="00602299">
      <w:r>
        <w:rPr>
          <w:rFonts w:ascii="Consolas" w:hAnsi="Consolas"/>
        </w:rPr>
        <w:t>&lt;/div&gt;</w:t>
      </w:r>
    </w:p>
    <w:p w14:paraId="5FDE0829" w14:textId="77777777" w:rsidR="00392617" w:rsidRDefault="00602299">
      <w:r>
        <w:rPr>
          <w:rFonts w:ascii="Consolas" w:hAnsi="Consolas"/>
        </w:rPr>
        <w:t>&lt;/div&gt;</w:t>
      </w:r>
    </w:p>
    <w:p w14:paraId="63EBE95B" w14:textId="77777777" w:rsidR="00392617" w:rsidRDefault="00602299">
      <w:r>
        <w:rPr>
          <w:rFonts w:ascii="Consolas" w:hAnsi="Consolas"/>
        </w:rPr>
        <w:t>);</w:t>
      </w:r>
    </w:p>
    <w:p w14:paraId="6C642771" w14:textId="77777777" w:rsidR="00392617" w:rsidRDefault="00602299">
      <w:r>
        <w:rPr>
          <w:rFonts w:ascii="Consolas" w:hAnsi="Consolas"/>
        </w:rPr>
        <w:t>}</w:t>
      </w:r>
    </w:p>
    <w:p w14:paraId="5949FCA8" w14:textId="77777777" w:rsidR="00392617" w:rsidRDefault="00392617"/>
    <w:p w14:paraId="066E945F" w14:textId="77777777" w:rsidR="00392617" w:rsidRDefault="00392617"/>
    <w:p w14:paraId="5B3EC419" w14:textId="77777777" w:rsidR="00392617" w:rsidRDefault="00602299">
      <w:r>
        <w:rPr>
          <w:rFonts w:ascii="Consolas" w:hAnsi="Consolas"/>
        </w:rPr>
        <w:t>export default Header</w:t>
      </w:r>
    </w:p>
    <w:p w14:paraId="11F5C6C8" w14:textId="77777777" w:rsidR="00392617" w:rsidRDefault="00392617"/>
    <w:p w14:paraId="1CD79603" w14:textId="77777777" w:rsidR="00392617" w:rsidRDefault="00392617"/>
    <w:p w14:paraId="15A2C324" w14:textId="77777777" w:rsidR="00392617" w:rsidRDefault="00392617"/>
    <w:p w14:paraId="2024EB96" w14:textId="77777777" w:rsidR="00392617" w:rsidRDefault="00602299">
      <w:r>
        <w:rPr>
          <w:rFonts w:ascii="Consolas" w:hAnsi="Consolas"/>
        </w:rPr>
        <w:t>Firebase.js</w:t>
      </w:r>
    </w:p>
    <w:p w14:paraId="436E931D" w14:textId="77777777" w:rsidR="00392617" w:rsidRDefault="00392617"/>
    <w:p w14:paraId="040E8D2A" w14:textId="77777777" w:rsidR="00392617" w:rsidRDefault="00602299">
      <w:r>
        <w:rPr>
          <w:rFonts w:ascii="Consolas" w:hAnsi="Consolas"/>
        </w:rPr>
        <w:t>import firebase from "firebase";</w:t>
      </w:r>
    </w:p>
    <w:p w14:paraId="3D4A3EA1" w14:textId="77777777" w:rsidR="00392617" w:rsidRDefault="00392617"/>
    <w:p w14:paraId="64516D12" w14:textId="77777777" w:rsidR="00392617" w:rsidRDefault="00392617"/>
    <w:p w14:paraId="22D2296D" w14:textId="77777777" w:rsidR="00392617" w:rsidRDefault="00602299">
      <w:r>
        <w:rPr>
          <w:rFonts w:ascii="Consolas" w:hAnsi="Consolas"/>
        </w:rPr>
        <w:t>const firebaseConfig = {</w:t>
      </w:r>
    </w:p>
    <w:p w14:paraId="738C04EC" w14:textId="77777777" w:rsidR="00392617" w:rsidRDefault="00602299">
      <w:r>
        <w:rPr>
          <w:rFonts w:ascii="Consolas" w:hAnsi="Consolas"/>
        </w:rPr>
        <w:t>apiKey: "AIzaSyCcPSKlYtpdzBoAC8soeSmIARMzVKzrf5I", authDomain: "challenge-4b2b2.firebaseapp.com", databaseURL: "https://challenge-4b2b2.firebaseio.com", projectId: "challenge-4b2b2", storageBucket: "challenge-4b2b2.appspot.com", messagingSenderId: "962418448875", appId: "1:962418448875:web:f6cce5eeaf819481f661ae",</w:t>
      </w:r>
    </w:p>
    <w:p w14:paraId="5DA5D921" w14:textId="77777777" w:rsidR="00392617" w:rsidRDefault="00602299">
      <w:r>
        <w:rPr>
          <w:rFonts w:ascii="Consolas" w:hAnsi="Consolas"/>
        </w:rPr>
        <w:t>};</w:t>
      </w:r>
    </w:p>
    <w:p w14:paraId="3E87A985" w14:textId="77777777" w:rsidR="00392617" w:rsidRDefault="00392617"/>
    <w:p w14:paraId="757F27AF" w14:textId="77777777" w:rsidR="00392617" w:rsidRDefault="00392617"/>
    <w:p w14:paraId="2A2252A5" w14:textId="77777777" w:rsidR="00392617" w:rsidRDefault="00602299">
      <w:r>
        <w:rPr>
          <w:rFonts w:ascii="Consolas" w:hAnsi="Consolas"/>
        </w:rPr>
        <w:t>const firebaseApp = firebase.initializeApp(firebaseConfig);</w:t>
      </w:r>
    </w:p>
    <w:p w14:paraId="01C95757" w14:textId="77777777" w:rsidR="00392617" w:rsidRDefault="00392617"/>
    <w:p w14:paraId="24285E74" w14:textId="77777777" w:rsidR="00392617" w:rsidRDefault="00392617"/>
    <w:p w14:paraId="3BBC4450" w14:textId="77777777" w:rsidR="00392617" w:rsidRDefault="00602299">
      <w:r>
        <w:rPr>
          <w:rFonts w:ascii="Consolas" w:hAnsi="Consolas"/>
        </w:rPr>
        <w:t>const db = firebaseApp.firestore(); const auth = firebase.auth();</w:t>
      </w:r>
    </w:p>
    <w:p w14:paraId="40957612" w14:textId="77777777" w:rsidR="00392617" w:rsidRDefault="00392617"/>
    <w:p w14:paraId="40DF758B" w14:textId="77777777" w:rsidR="00392617" w:rsidRDefault="00602299">
      <w:r>
        <w:rPr>
          <w:rFonts w:ascii="Consolas" w:hAnsi="Consolas"/>
        </w:rPr>
        <w:t>export { db, auth };</w:t>
      </w:r>
    </w:p>
    <w:p w14:paraId="57AD29A4" w14:textId="77777777" w:rsidR="00392617" w:rsidRDefault="00392617"/>
    <w:p w14:paraId="292351BF" w14:textId="77777777" w:rsidR="00392617" w:rsidRDefault="00602299">
      <w:r>
        <w:rPr>
          <w:rFonts w:ascii="Consolas" w:hAnsi="Consolas"/>
        </w:rPr>
        <w:t>checkoutProduct.css</w:t>
      </w:r>
    </w:p>
    <w:p w14:paraId="4B03C5B5" w14:textId="77777777" w:rsidR="00392617" w:rsidRDefault="00392617"/>
    <w:p w14:paraId="6AC488DE" w14:textId="77777777" w:rsidR="00392617" w:rsidRDefault="00602299">
      <w:r>
        <w:rPr>
          <w:rFonts w:ascii="Consolas" w:hAnsi="Consolas"/>
        </w:rPr>
        <w:lastRenderedPageBreak/>
        <w:t>.checkoutProduct { display: flex; margin-top: 20px; margin-bottom: 20px;</w:t>
      </w:r>
    </w:p>
    <w:p w14:paraId="10C39DDE" w14:textId="77777777" w:rsidR="00392617" w:rsidRDefault="00602299">
      <w:r>
        <w:rPr>
          <w:rFonts w:ascii="Consolas" w:hAnsi="Consolas"/>
        </w:rPr>
        <w:t>}</w:t>
      </w:r>
    </w:p>
    <w:p w14:paraId="3B8C12CF" w14:textId="77777777" w:rsidR="00392617" w:rsidRDefault="00392617"/>
    <w:p w14:paraId="07BA5BC8" w14:textId="77777777" w:rsidR="00392617" w:rsidRDefault="00602299">
      <w:r>
        <w:rPr>
          <w:rFonts w:ascii="Consolas" w:hAnsi="Consolas"/>
        </w:rPr>
        <w:t>.checkoutProduct info { padding-left: 20px</w:t>
      </w:r>
    </w:p>
    <w:p w14:paraId="135FAD33" w14:textId="77777777" w:rsidR="00392617" w:rsidRDefault="00602299">
      <w:r>
        <w:rPr>
          <w:rFonts w:ascii="Consolas" w:hAnsi="Consolas"/>
        </w:rPr>
        <w:t>}</w:t>
      </w:r>
    </w:p>
    <w:p w14:paraId="58843114" w14:textId="77777777" w:rsidR="00392617" w:rsidRDefault="00392617"/>
    <w:p w14:paraId="625BA4E7" w14:textId="77777777" w:rsidR="00392617" w:rsidRDefault="00602299">
      <w:r>
        <w:rPr>
          <w:rFonts w:ascii="Consolas" w:hAnsi="Consolas"/>
        </w:rPr>
        <w:t>.checkoutProduct info &gt; button { background: #f0c14b; border: 1px solid; margin-top: 10px; border-color: #a88734 #9c7e31 #846a29; color: #111;</w:t>
      </w:r>
    </w:p>
    <w:p w14:paraId="70D22D8C" w14:textId="77777777" w:rsidR="00392617" w:rsidRDefault="00602299">
      <w:r>
        <w:rPr>
          <w:rFonts w:ascii="Consolas" w:hAnsi="Consolas"/>
        </w:rPr>
        <w:t>}</w:t>
      </w:r>
    </w:p>
    <w:p w14:paraId="4A2A48D2" w14:textId="77777777" w:rsidR="00392617" w:rsidRDefault="00392617"/>
    <w:p w14:paraId="53388EF5" w14:textId="77777777" w:rsidR="00392617" w:rsidRDefault="00602299">
      <w:r>
        <w:rPr>
          <w:rFonts w:ascii="Consolas" w:hAnsi="Consolas"/>
        </w:rPr>
        <w:t>.checkoutProduct image { object-fit: contain; width: 180px; height: 180px;</w:t>
      </w:r>
    </w:p>
    <w:p w14:paraId="3BD131B5" w14:textId="77777777" w:rsidR="00392617" w:rsidRDefault="00602299">
      <w:r>
        <w:rPr>
          <w:rFonts w:ascii="Consolas" w:hAnsi="Consolas"/>
        </w:rPr>
        <w:t>}</w:t>
      </w:r>
    </w:p>
    <w:p w14:paraId="636CCB63" w14:textId="77777777" w:rsidR="00392617" w:rsidRDefault="00392617"/>
    <w:p w14:paraId="5FC37E9D" w14:textId="77777777" w:rsidR="00392617" w:rsidRDefault="00602299">
      <w:r>
        <w:rPr>
          <w:rFonts w:ascii="Consolas" w:hAnsi="Consolas"/>
        </w:rPr>
        <w:t>.checkoutProduct rating { display: flex;</w:t>
      </w:r>
    </w:p>
    <w:p w14:paraId="69DD2B38" w14:textId="77777777" w:rsidR="00392617" w:rsidRDefault="00602299">
      <w:r>
        <w:rPr>
          <w:rFonts w:ascii="Consolas" w:hAnsi="Consolas"/>
        </w:rPr>
        <w:t>}</w:t>
      </w:r>
    </w:p>
    <w:p w14:paraId="64CFE98B" w14:textId="77777777" w:rsidR="00392617" w:rsidRDefault="00392617"/>
    <w:p w14:paraId="173F7069" w14:textId="77777777" w:rsidR="00392617" w:rsidRDefault="00602299">
      <w:r>
        <w:rPr>
          <w:rFonts w:ascii="Consolas" w:hAnsi="Consolas"/>
        </w:rPr>
        <w:t>.checkoutProduct title { font-size: 17px; font-weight: 800;</w:t>
      </w:r>
    </w:p>
    <w:p w14:paraId="77C829BC" w14:textId="77777777" w:rsidR="00392617" w:rsidRDefault="00602299">
      <w:r>
        <w:rPr>
          <w:rFonts w:ascii="Consolas" w:hAnsi="Consolas"/>
        </w:rPr>
        <w:t>}</w:t>
      </w:r>
    </w:p>
    <w:p w14:paraId="54F5F6F9" w14:textId="77777777" w:rsidR="00392617" w:rsidRDefault="00602299">
      <w:r>
        <w:rPr>
          <w:rFonts w:ascii="Consolas" w:hAnsi="Consolas"/>
        </w:rPr>
        <w:t>Checkoutproduct.js</w:t>
      </w:r>
    </w:p>
    <w:p w14:paraId="7B109B06" w14:textId="77777777" w:rsidR="00392617" w:rsidRDefault="00392617"/>
    <w:p w14:paraId="47183CF3" w14:textId="77777777" w:rsidR="00392617" w:rsidRDefault="00602299">
      <w:r>
        <w:rPr>
          <w:rFonts w:ascii="Consolas" w:hAnsi="Consolas"/>
        </w:rPr>
        <w:t>import React from "react"; import "./Checkout.css"; import Subtotal from "./Subtotal"; import { useStateValue } from "./StateProvider"; import CheckoutProduct from "./CheckoutProduct";</w:t>
      </w:r>
    </w:p>
    <w:p w14:paraId="07E71537" w14:textId="77777777" w:rsidR="00392617" w:rsidRDefault="00392617"/>
    <w:p w14:paraId="472597C7" w14:textId="77777777" w:rsidR="00392617" w:rsidRDefault="00602299">
      <w:r>
        <w:rPr>
          <w:rFonts w:ascii="Consolas" w:hAnsi="Consolas"/>
        </w:rPr>
        <w:t>function Checkout() {</w:t>
      </w:r>
    </w:p>
    <w:p w14:paraId="083C7AFF" w14:textId="77777777" w:rsidR="00392617" w:rsidRDefault="00602299">
      <w:r>
        <w:rPr>
          <w:rFonts w:ascii="Consolas" w:hAnsi="Consolas"/>
        </w:rPr>
        <w:t>const [{ basket, user }, dispatch] = useStateValue();</w:t>
      </w:r>
    </w:p>
    <w:p w14:paraId="134749FA" w14:textId="77777777" w:rsidR="00392617" w:rsidRDefault="00392617"/>
    <w:p w14:paraId="30EDBE48" w14:textId="77777777" w:rsidR="00392617" w:rsidRDefault="00602299">
      <w:r>
        <w:rPr>
          <w:rFonts w:ascii="Consolas" w:hAnsi="Consolas"/>
        </w:rPr>
        <w:t>return (</w:t>
      </w:r>
    </w:p>
    <w:p w14:paraId="2BA9AE6B" w14:textId="77777777" w:rsidR="00392617" w:rsidRDefault="00602299">
      <w:r>
        <w:rPr>
          <w:rFonts w:ascii="Consolas" w:hAnsi="Consolas"/>
        </w:rPr>
        <w:t>&lt;div className="checkout"&gt;</w:t>
      </w:r>
    </w:p>
    <w:p w14:paraId="279505AE" w14:textId="77777777" w:rsidR="00392617" w:rsidRDefault="00602299">
      <w:r>
        <w:rPr>
          <w:rFonts w:ascii="Consolas" w:hAnsi="Consolas"/>
        </w:rPr>
        <w:t>&lt;div className="checkout left"&gt;</w:t>
      </w:r>
    </w:p>
    <w:p w14:paraId="1B07B0A4" w14:textId="77777777" w:rsidR="00392617" w:rsidRDefault="00602299">
      <w:r>
        <w:rPr>
          <w:rFonts w:ascii="Consolas" w:hAnsi="Consolas"/>
        </w:rPr>
        <w:t>&lt;img className="checkout ad" src="https://images-na.ssl-images-</w:t>
      </w:r>
    </w:p>
    <w:p w14:paraId="1110418C" w14:textId="77777777" w:rsidR="00392617" w:rsidRDefault="00602299">
      <w:r>
        <w:rPr>
          <w:rFonts w:ascii="Consolas" w:hAnsi="Consolas"/>
        </w:rPr>
        <w:t>amazon.com/images/G/02/UK_CCMP/TM/OCC_Amazon1._CB423492668_.jpg"</w:t>
      </w:r>
    </w:p>
    <w:p w14:paraId="37AF53A7" w14:textId="77777777" w:rsidR="00392617" w:rsidRDefault="00602299">
      <w:r>
        <w:rPr>
          <w:rFonts w:ascii="Consolas" w:hAnsi="Consolas"/>
        </w:rPr>
        <w:t>alt=""</w:t>
      </w:r>
    </w:p>
    <w:p w14:paraId="5C29058F" w14:textId="77777777" w:rsidR="00392617" w:rsidRDefault="00602299">
      <w:r>
        <w:rPr>
          <w:rFonts w:ascii="Consolas" w:hAnsi="Consolas"/>
        </w:rPr>
        <w:t>/&gt;</w:t>
      </w:r>
    </w:p>
    <w:p w14:paraId="2CC71B43" w14:textId="77777777" w:rsidR="00392617" w:rsidRDefault="00392617"/>
    <w:p w14:paraId="6D6DAAC9" w14:textId="77777777" w:rsidR="00392617" w:rsidRDefault="00392617"/>
    <w:p w14:paraId="233DCBDF" w14:textId="77777777" w:rsidR="00392617" w:rsidRDefault="00602299">
      <w:r>
        <w:rPr>
          <w:rFonts w:ascii="Consolas" w:hAnsi="Consolas"/>
        </w:rPr>
        <w:t>&lt;div&gt;</w:t>
      </w:r>
    </w:p>
    <w:p w14:paraId="14C2DE64" w14:textId="77777777" w:rsidR="00392617" w:rsidRDefault="00602299">
      <w:r>
        <w:rPr>
          <w:rFonts w:ascii="Consolas" w:hAnsi="Consolas"/>
        </w:rPr>
        <w:t>&lt;h3&gt;Hello, {user?.email}&lt;/h3&gt;</w:t>
      </w:r>
    </w:p>
    <w:p w14:paraId="12DA5488" w14:textId="77777777" w:rsidR="00392617" w:rsidRDefault="00602299">
      <w:r>
        <w:rPr>
          <w:rFonts w:ascii="Consolas" w:hAnsi="Consolas"/>
        </w:rPr>
        <w:t>&lt;h2 className="checkout title"&gt;Your shopping Basket&lt;/h2&gt;</w:t>
      </w:r>
    </w:p>
    <w:p w14:paraId="5CE9B3B4" w14:textId="77777777" w:rsidR="00392617" w:rsidRDefault="00392617"/>
    <w:p w14:paraId="0C9FF97A" w14:textId="77777777" w:rsidR="00392617" w:rsidRDefault="00392617"/>
    <w:p w14:paraId="7032852D" w14:textId="77777777" w:rsidR="00392617" w:rsidRDefault="00602299">
      <w:r>
        <w:rPr>
          <w:rFonts w:ascii="Consolas" w:hAnsi="Consolas"/>
        </w:rPr>
        <w:t>{basket.map(item =&gt; (</w:t>
      </w:r>
    </w:p>
    <w:p w14:paraId="5D2BF09A" w14:textId="77777777" w:rsidR="00392617" w:rsidRDefault="00602299">
      <w:r>
        <w:rPr>
          <w:rFonts w:ascii="Consolas" w:hAnsi="Consolas"/>
        </w:rPr>
        <w:t>&lt;CheckoutProduct id={item.id} title={item.title} image={item.image} price={item.price} rating={item.rating}</w:t>
      </w:r>
    </w:p>
    <w:p w14:paraId="79BA3B74" w14:textId="77777777" w:rsidR="00392617" w:rsidRDefault="00602299">
      <w:r>
        <w:rPr>
          <w:rFonts w:ascii="Consolas" w:hAnsi="Consolas"/>
        </w:rPr>
        <w:t>/&gt;</w:t>
      </w:r>
    </w:p>
    <w:p w14:paraId="7887C67A" w14:textId="77777777" w:rsidR="00392617" w:rsidRDefault="00602299">
      <w:r>
        <w:rPr>
          <w:rFonts w:ascii="Consolas" w:hAnsi="Consolas"/>
        </w:rPr>
        <w:t>))}</w:t>
      </w:r>
    </w:p>
    <w:p w14:paraId="0BD6218C" w14:textId="77777777" w:rsidR="00392617" w:rsidRDefault="00392617"/>
    <w:p w14:paraId="30D1A8A4" w14:textId="77777777" w:rsidR="00392617" w:rsidRDefault="00602299">
      <w:r>
        <w:rPr>
          <w:rFonts w:ascii="Consolas" w:hAnsi="Consolas"/>
        </w:rPr>
        <w:t>&lt;/div&gt;</w:t>
      </w:r>
    </w:p>
    <w:p w14:paraId="763F5891" w14:textId="77777777" w:rsidR="00392617" w:rsidRDefault="00602299">
      <w:r>
        <w:rPr>
          <w:rFonts w:ascii="Consolas" w:hAnsi="Consolas"/>
        </w:rPr>
        <w:t>&lt;/div&gt;</w:t>
      </w:r>
    </w:p>
    <w:p w14:paraId="7735AD55" w14:textId="77777777" w:rsidR="00392617" w:rsidRDefault="00392617"/>
    <w:p w14:paraId="61477D0E" w14:textId="77777777" w:rsidR="00392617" w:rsidRDefault="00392617"/>
    <w:p w14:paraId="0E956093" w14:textId="77777777" w:rsidR="00392617" w:rsidRDefault="00602299">
      <w:r>
        <w:rPr>
          <w:rFonts w:ascii="Consolas" w:hAnsi="Consolas"/>
        </w:rPr>
        <w:t>&lt;div className="checkout right"&gt;</w:t>
      </w:r>
    </w:p>
    <w:p w14:paraId="13A69CC1" w14:textId="77777777" w:rsidR="00392617" w:rsidRDefault="00602299">
      <w:r>
        <w:rPr>
          <w:rFonts w:ascii="Consolas" w:hAnsi="Consolas"/>
        </w:rPr>
        <w:lastRenderedPageBreak/>
        <w:t>&lt;Subtotal /&gt;</w:t>
      </w:r>
    </w:p>
    <w:p w14:paraId="79D8582C" w14:textId="77777777" w:rsidR="00392617" w:rsidRDefault="00602299">
      <w:r>
        <w:rPr>
          <w:rFonts w:ascii="Consolas" w:hAnsi="Consolas"/>
        </w:rPr>
        <w:t>&lt;/div&gt;</w:t>
      </w:r>
    </w:p>
    <w:p w14:paraId="7BBB9BCC" w14:textId="77777777" w:rsidR="00392617" w:rsidRDefault="00602299">
      <w:r>
        <w:rPr>
          <w:rFonts w:ascii="Consolas" w:hAnsi="Consolas"/>
        </w:rPr>
        <w:t>&lt;/div&gt;</w:t>
      </w:r>
    </w:p>
    <w:p w14:paraId="6754DF36" w14:textId="77777777" w:rsidR="00392617" w:rsidRDefault="00602299">
      <w:r>
        <w:rPr>
          <w:rFonts w:ascii="Consolas" w:hAnsi="Consolas"/>
        </w:rPr>
        <w:t>);</w:t>
      </w:r>
    </w:p>
    <w:p w14:paraId="3E040F6E" w14:textId="77777777" w:rsidR="00392617" w:rsidRDefault="00602299">
      <w:r>
        <w:rPr>
          <w:rFonts w:ascii="Consolas" w:hAnsi="Consolas"/>
        </w:rPr>
        <w:t>}</w:t>
      </w:r>
    </w:p>
    <w:p w14:paraId="3CD0CF9E" w14:textId="77777777" w:rsidR="00392617" w:rsidRDefault="00392617"/>
    <w:p w14:paraId="31B9C661" w14:textId="77777777" w:rsidR="00392617" w:rsidRDefault="00392617"/>
    <w:p w14:paraId="3EFC32E2" w14:textId="77777777" w:rsidR="00392617" w:rsidRDefault="00602299">
      <w:r>
        <w:rPr>
          <w:rFonts w:ascii="Consolas" w:hAnsi="Consolas"/>
        </w:rPr>
        <w:t>export default Checkout;</w:t>
      </w:r>
    </w:p>
    <w:p w14:paraId="6C38D20E" w14:textId="77777777" w:rsidR="00392617" w:rsidRDefault="00392617"/>
    <w:p w14:paraId="5ADF47A3" w14:textId="77777777" w:rsidR="00392617" w:rsidRDefault="00602299">
      <w:r>
        <w:rPr>
          <w:rFonts w:ascii="Consolas" w:hAnsi="Consolas"/>
        </w:rPr>
        <w:t>checkout.js</w:t>
      </w:r>
    </w:p>
    <w:p w14:paraId="42CC2F6D" w14:textId="77777777" w:rsidR="00392617" w:rsidRDefault="00392617"/>
    <w:p w14:paraId="2E444210" w14:textId="77777777" w:rsidR="00392617" w:rsidRDefault="00602299">
      <w:r>
        <w:rPr>
          <w:rFonts w:ascii="Consolas" w:hAnsi="Consolas"/>
        </w:rPr>
        <w:t>import React from "react"; import "./Checkout.css"; import Subtotal from "./Subtotal"; import { useStateValue } from "./StateProvider"; import CheckoutProduct from "./CheckoutProduct";</w:t>
      </w:r>
    </w:p>
    <w:p w14:paraId="0BA73502" w14:textId="77777777" w:rsidR="00392617" w:rsidRDefault="00392617"/>
    <w:p w14:paraId="28A9555C" w14:textId="77777777" w:rsidR="00392617" w:rsidRDefault="00602299">
      <w:r>
        <w:rPr>
          <w:rFonts w:ascii="Consolas" w:hAnsi="Consolas"/>
        </w:rPr>
        <w:t>function Checkout() {</w:t>
      </w:r>
    </w:p>
    <w:p w14:paraId="033C76C7" w14:textId="77777777" w:rsidR="00392617" w:rsidRDefault="00602299">
      <w:r>
        <w:rPr>
          <w:rFonts w:ascii="Consolas" w:hAnsi="Consolas"/>
        </w:rPr>
        <w:t>const [{ basket, user }, dispatch] = useStateValue();</w:t>
      </w:r>
    </w:p>
    <w:p w14:paraId="41A5674A" w14:textId="77777777" w:rsidR="00392617" w:rsidRDefault="00392617"/>
    <w:p w14:paraId="0178682B" w14:textId="77777777" w:rsidR="00392617" w:rsidRDefault="00602299">
      <w:r>
        <w:rPr>
          <w:rFonts w:ascii="Consolas" w:hAnsi="Consolas"/>
        </w:rPr>
        <w:t>return (</w:t>
      </w:r>
    </w:p>
    <w:p w14:paraId="0340DB6B" w14:textId="77777777" w:rsidR="00392617" w:rsidRDefault="00602299">
      <w:r>
        <w:rPr>
          <w:rFonts w:ascii="Consolas" w:hAnsi="Consolas"/>
        </w:rPr>
        <w:t>&lt;div className="checkout"&gt;</w:t>
      </w:r>
    </w:p>
    <w:p w14:paraId="6A2E4846" w14:textId="77777777" w:rsidR="00392617" w:rsidRDefault="00602299">
      <w:r>
        <w:rPr>
          <w:rFonts w:ascii="Consolas" w:hAnsi="Consolas"/>
        </w:rPr>
        <w:t>&lt;div className="checkout left"&gt;</w:t>
      </w:r>
    </w:p>
    <w:p w14:paraId="0C9797CF" w14:textId="77777777" w:rsidR="00392617" w:rsidRDefault="00602299">
      <w:r>
        <w:rPr>
          <w:rFonts w:ascii="Consolas" w:hAnsi="Consolas"/>
        </w:rPr>
        <w:t>&lt;img className="checkout ad" src="https://images-na.ssl-images-</w:t>
      </w:r>
    </w:p>
    <w:p w14:paraId="2EA79A6B" w14:textId="77777777" w:rsidR="00392617" w:rsidRDefault="00602299">
      <w:r>
        <w:rPr>
          <w:rFonts w:ascii="Consolas" w:hAnsi="Consolas"/>
        </w:rPr>
        <w:t>amazon.com/images/G/02/UK_CCMP/TM/OCC_Amazon1._CB423492668_.jpg"</w:t>
      </w:r>
    </w:p>
    <w:p w14:paraId="6EDBD9E1" w14:textId="77777777" w:rsidR="00392617" w:rsidRDefault="00602299">
      <w:r>
        <w:rPr>
          <w:rFonts w:ascii="Consolas" w:hAnsi="Consolas"/>
        </w:rPr>
        <w:t>alt=""</w:t>
      </w:r>
    </w:p>
    <w:p w14:paraId="034272DF" w14:textId="77777777" w:rsidR="00392617" w:rsidRDefault="00602299">
      <w:r>
        <w:rPr>
          <w:rFonts w:ascii="Consolas" w:hAnsi="Consolas"/>
        </w:rPr>
        <w:t>/&gt;</w:t>
      </w:r>
    </w:p>
    <w:p w14:paraId="273D784E" w14:textId="77777777" w:rsidR="00392617" w:rsidRDefault="00392617"/>
    <w:p w14:paraId="7C3D1104" w14:textId="77777777" w:rsidR="00392617" w:rsidRDefault="00392617"/>
    <w:p w14:paraId="4DC2BEA3" w14:textId="77777777" w:rsidR="00392617" w:rsidRDefault="00602299">
      <w:r>
        <w:rPr>
          <w:rFonts w:ascii="Consolas" w:hAnsi="Consolas"/>
        </w:rPr>
        <w:lastRenderedPageBreak/>
        <w:t>&lt;div&gt;</w:t>
      </w:r>
    </w:p>
    <w:p w14:paraId="43185A8B" w14:textId="77777777" w:rsidR="00392617" w:rsidRDefault="00602299">
      <w:r>
        <w:rPr>
          <w:rFonts w:ascii="Consolas" w:hAnsi="Consolas"/>
        </w:rPr>
        <w:t>&lt;h3&gt;Hello, {user?.email}&lt;/h3&gt;</w:t>
      </w:r>
    </w:p>
    <w:p w14:paraId="18564C7B" w14:textId="77777777" w:rsidR="00392617" w:rsidRDefault="00602299">
      <w:r>
        <w:rPr>
          <w:rFonts w:ascii="Consolas" w:hAnsi="Consolas"/>
        </w:rPr>
        <w:t>&lt;h2 className="checkout title"&gt;Your shopping Basket&lt;/h2&gt;</w:t>
      </w:r>
    </w:p>
    <w:p w14:paraId="41C0D730" w14:textId="77777777" w:rsidR="00392617" w:rsidRDefault="00392617"/>
    <w:p w14:paraId="1E0C1160" w14:textId="77777777" w:rsidR="00392617" w:rsidRDefault="00392617"/>
    <w:p w14:paraId="5003478C" w14:textId="77777777" w:rsidR="00392617" w:rsidRDefault="00602299">
      <w:r>
        <w:rPr>
          <w:rFonts w:ascii="Consolas" w:hAnsi="Consolas"/>
        </w:rPr>
        <w:t>{basket.map(item =&gt; (</w:t>
      </w:r>
    </w:p>
    <w:p w14:paraId="28DC9E20" w14:textId="77777777" w:rsidR="00392617" w:rsidRDefault="00602299">
      <w:r>
        <w:rPr>
          <w:rFonts w:ascii="Consolas" w:hAnsi="Consolas"/>
        </w:rPr>
        <w:t>&lt;CheckoutProduct id={item.id} title={item.title} image={item.image} price={item.price} rating={item.rating}</w:t>
      </w:r>
    </w:p>
    <w:p w14:paraId="32AB0A6B" w14:textId="77777777" w:rsidR="00392617" w:rsidRDefault="00602299">
      <w:r>
        <w:rPr>
          <w:rFonts w:ascii="Consolas" w:hAnsi="Consolas"/>
        </w:rPr>
        <w:t>/&gt;</w:t>
      </w:r>
    </w:p>
    <w:p w14:paraId="66BB67B6" w14:textId="77777777" w:rsidR="00392617" w:rsidRDefault="00602299">
      <w:r>
        <w:rPr>
          <w:rFonts w:ascii="Consolas" w:hAnsi="Consolas"/>
        </w:rPr>
        <w:t>))}</w:t>
      </w:r>
    </w:p>
    <w:p w14:paraId="3E869DD7" w14:textId="77777777" w:rsidR="00392617" w:rsidRDefault="00392617"/>
    <w:p w14:paraId="4D620A16" w14:textId="77777777" w:rsidR="00392617" w:rsidRDefault="00602299">
      <w:r>
        <w:rPr>
          <w:rFonts w:ascii="Consolas" w:hAnsi="Consolas"/>
        </w:rPr>
        <w:t>&lt;/div&gt;</w:t>
      </w:r>
    </w:p>
    <w:p w14:paraId="4529C4AF" w14:textId="77777777" w:rsidR="00392617" w:rsidRDefault="00602299">
      <w:r>
        <w:rPr>
          <w:rFonts w:ascii="Consolas" w:hAnsi="Consolas"/>
        </w:rPr>
        <w:t>&lt;/div&gt;</w:t>
      </w:r>
    </w:p>
    <w:p w14:paraId="6E6B4D7B" w14:textId="77777777" w:rsidR="00392617" w:rsidRDefault="00392617"/>
    <w:p w14:paraId="258854B5" w14:textId="77777777" w:rsidR="00392617" w:rsidRDefault="00392617"/>
    <w:p w14:paraId="7A266251" w14:textId="77777777" w:rsidR="00392617" w:rsidRDefault="00602299">
      <w:r>
        <w:rPr>
          <w:rFonts w:ascii="Consolas" w:hAnsi="Consolas"/>
        </w:rPr>
        <w:t>&lt;div className="checkout right"&gt;</w:t>
      </w:r>
    </w:p>
    <w:p w14:paraId="2D96B0F7" w14:textId="77777777" w:rsidR="00392617" w:rsidRDefault="00602299">
      <w:r>
        <w:rPr>
          <w:rFonts w:ascii="Consolas" w:hAnsi="Consolas"/>
        </w:rPr>
        <w:t>&lt;Subtotal /&gt;</w:t>
      </w:r>
    </w:p>
    <w:p w14:paraId="090FD12B" w14:textId="77777777" w:rsidR="00392617" w:rsidRDefault="00602299">
      <w:r>
        <w:rPr>
          <w:rFonts w:ascii="Consolas" w:hAnsi="Consolas"/>
        </w:rPr>
        <w:t>&lt;/div&gt;</w:t>
      </w:r>
    </w:p>
    <w:p w14:paraId="3ED82581" w14:textId="77777777" w:rsidR="00392617" w:rsidRDefault="00602299">
      <w:r>
        <w:rPr>
          <w:rFonts w:ascii="Consolas" w:hAnsi="Consolas"/>
        </w:rPr>
        <w:t>&lt;/div&gt;</w:t>
      </w:r>
    </w:p>
    <w:p w14:paraId="05239943" w14:textId="77777777" w:rsidR="00392617" w:rsidRDefault="00602299">
      <w:r>
        <w:rPr>
          <w:rFonts w:ascii="Consolas" w:hAnsi="Consolas"/>
        </w:rPr>
        <w:t>);</w:t>
      </w:r>
    </w:p>
    <w:p w14:paraId="41BB592F" w14:textId="77777777" w:rsidR="00392617" w:rsidRDefault="00602299">
      <w:r>
        <w:rPr>
          <w:rFonts w:ascii="Consolas" w:hAnsi="Consolas"/>
        </w:rPr>
        <w:t>}</w:t>
      </w:r>
    </w:p>
    <w:p w14:paraId="4B59429B" w14:textId="77777777" w:rsidR="00392617" w:rsidRDefault="00392617"/>
    <w:p w14:paraId="3A5D08AE" w14:textId="77777777" w:rsidR="00392617" w:rsidRDefault="00392617"/>
    <w:p w14:paraId="1E22C2EB" w14:textId="77777777" w:rsidR="00392617" w:rsidRDefault="00602299">
      <w:r>
        <w:rPr>
          <w:rFonts w:ascii="Consolas" w:hAnsi="Consolas"/>
        </w:rPr>
        <w:t>export default Checkout;</w:t>
      </w:r>
    </w:p>
    <w:p w14:paraId="369C84B1" w14:textId="77777777" w:rsidR="00392617" w:rsidRDefault="00392617"/>
    <w:p w14:paraId="2D9B538B" w14:textId="77777777" w:rsidR="00392617" w:rsidRDefault="00602299">
      <w:r>
        <w:rPr>
          <w:rFonts w:ascii="Consolas" w:hAnsi="Consolas"/>
        </w:rPr>
        <w:t>Checkout.css</w:t>
      </w:r>
    </w:p>
    <w:p w14:paraId="3AE0BBC9" w14:textId="77777777" w:rsidR="00392617" w:rsidRDefault="00392617"/>
    <w:p w14:paraId="5A90E203" w14:textId="77777777" w:rsidR="00392617" w:rsidRDefault="00602299">
      <w:r>
        <w:rPr>
          <w:rFonts w:ascii="Consolas" w:hAnsi="Consolas"/>
        </w:rPr>
        <w:t>.checkout { display: flex; padding: 20px; background-color: white; height: max-content;</w:t>
      </w:r>
    </w:p>
    <w:p w14:paraId="033B7EAF" w14:textId="77777777" w:rsidR="00392617" w:rsidRDefault="00602299">
      <w:r>
        <w:rPr>
          <w:rFonts w:ascii="Consolas" w:hAnsi="Consolas"/>
        </w:rPr>
        <w:t>}</w:t>
      </w:r>
    </w:p>
    <w:p w14:paraId="1C77C124" w14:textId="77777777" w:rsidR="00392617" w:rsidRDefault="00392617"/>
    <w:p w14:paraId="39393316" w14:textId="77777777" w:rsidR="00392617" w:rsidRDefault="00602299">
      <w:r>
        <w:rPr>
          <w:rFonts w:ascii="Consolas" w:hAnsi="Consolas"/>
        </w:rPr>
        <w:t>.checkout ad { width: 100%; margin-</w:t>
      </w:r>
    </w:p>
    <w:p w14:paraId="62699587" w14:textId="77777777" w:rsidR="00392617" w:rsidRDefault="00392617"/>
    <w:p w14:paraId="079A4146" w14:textId="77777777" w:rsidR="00392617" w:rsidRDefault="00392617"/>
    <w:p w14:paraId="43C6DD1E" w14:textId="77777777" w:rsidR="00392617" w:rsidRDefault="00392617"/>
    <w:p w14:paraId="3F1D94B3" w14:textId="77777777" w:rsidR="00392617" w:rsidRDefault="00392617"/>
    <w:p w14:paraId="6CDE77D5" w14:textId="77777777" w:rsidR="00392617" w:rsidRDefault="00602299">
      <w:r>
        <w:rPr>
          <w:rFonts w:ascii="Consolas" w:hAnsi="Consolas"/>
        </w:rPr>
        <w:t>bottom: 10px;</w:t>
      </w:r>
    </w:p>
    <w:p w14:paraId="2DA81A4B" w14:textId="77777777" w:rsidR="00392617" w:rsidRDefault="00602299">
      <w:r>
        <w:rPr>
          <w:rFonts w:ascii="Consolas" w:hAnsi="Consolas"/>
        </w:rPr>
        <w:t>}</w:t>
      </w:r>
    </w:p>
    <w:p w14:paraId="25058916" w14:textId="77777777" w:rsidR="00392617" w:rsidRDefault="00392617"/>
    <w:p w14:paraId="6068E2AA" w14:textId="77777777" w:rsidR="00392617" w:rsidRDefault="00602299">
      <w:r>
        <w:rPr>
          <w:rFonts w:ascii="Consolas" w:hAnsi="Consolas"/>
        </w:rPr>
        <w:t>.checkout title { margin-right: 10px; padding: 10px; border-bottom: 1px solid lightgray;</w:t>
      </w:r>
    </w:p>
    <w:p w14:paraId="32CC6D26" w14:textId="77777777" w:rsidR="00392617" w:rsidRDefault="00602299">
      <w:r>
        <w:rPr>
          <w:rFonts w:ascii="Consolas" w:hAnsi="Consolas"/>
        </w:rPr>
        <w:t>}</w:t>
      </w:r>
    </w:p>
    <w:p w14:paraId="67841907" w14:textId="77777777" w:rsidR="00392617" w:rsidRDefault="00392617"/>
    <w:p w14:paraId="51C113A8" w14:textId="77777777" w:rsidR="00392617" w:rsidRDefault="00392617"/>
    <w:p w14:paraId="771C065E" w14:textId="77777777" w:rsidR="00392617" w:rsidRDefault="00392617"/>
    <w:p w14:paraId="092D4B66" w14:textId="77777777" w:rsidR="00392617" w:rsidRDefault="00392617"/>
    <w:p w14:paraId="29B2364A" w14:textId="77777777" w:rsidR="00392617" w:rsidRDefault="00602299">
      <w:r>
        <w:rPr>
          <w:rFonts w:ascii="Consolas" w:hAnsi="Consolas"/>
        </w:rPr>
        <w:t>App.js</w:t>
      </w:r>
    </w:p>
    <w:p w14:paraId="34D96B22" w14:textId="77777777" w:rsidR="00392617" w:rsidRDefault="00392617"/>
    <w:p w14:paraId="13EFBE50" w14:textId="77777777" w:rsidR="00392617" w:rsidRDefault="00602299">
      <w:r>
        <w:rPr>
          <w:rFonts w:ascii="Consolas" w:hAnsi="Consolas"/>
        </w:rPr>
        <w:t>import React, { useEffect } from "react"; import "./App.css"; import Header from "./Header"; import Home from "./Home";</w:t>
      </w:r>
    </w:p>
    <w:p w14:paraId="6F64B70F" w14:textId="77777777" w:rsidR="00392617" w:rsidRDefault="00602299">
      <w:r>
        <w:rPr>
          <w:rFonts w:ascii="Consolas" w:hAnsi="Consolas"/>
        </w:rPr>
        <w:t>import { BrowserRouter as Router, Switch, Route } from "react-router-dom"; import Checkout from "./Checkout"; import Login from "./Login"; import Payment from "./Payment"; import Orders from "./Orders"; import { auth } from "./firebase";</w:t>
      </w:r>
    </w:p>
    <w:p w14:paraId="05CFBCE7" w14:textId="77777777" w:rsidR="00392617" w:rsidRDefault="00602299">
      <w:r>
        <w:rPr>
          <w:rFonts w:ascii="Consolas" w:hAnsi="Consolas"/>
        </w:rPr>
        <w:lastRenderedPageBreak/>
        <w:t>import { useStateValue } from "./StateProvider"; import { loadStripe } from "@stripe/stripe-js"; import { Elements } from "@stripe/react-stripe-js";</w:t>
      </w:r>
    </w:p>
    <w:p w14:paraId="0D8EA68A" w14:textId="77777777" w:rsidR="00392617" w:rsidRDefault="00392617"/>
    <w:p w14:paraId="3497AD96" w14:textId="77777777" w:rsidR="00392617" w:rsidRDefault="00602299">
      <w:r>
        <w:rPr>
          <w:rFonts w:ascii="Consolas" w:hAnsi="Consolas"/>
        </w:rPr>
        <w:t>const promise = loadStripe(</w:t>
      </w:r>
    </w:p>
    <w:p w14:paraId="39EB28D6" w14:textId="77777777" w:rsidR="00392617" w:rsidRDefault="00392617"/>
    <w:p w14:paraId="0D8A6F50" w14:textId="77777777" w:rsidR="00392617" w:rsidRDefault="00602299">
      <w:r>
        <w:rPr>
          <w:rFonts w:ascii="Consolas" w:hAnsi="Consolas"/>
        </w:rPr>
        <w:t>"pk_test_51HPvU9DFg5koCdLGJJbNo60QAU99BejacsvnKvT8xnCu1wFLCuQP3WBArscK3</w:t>
      </w:r>
    </w:p>
    <w:p w14:paraId="12DD142D" w14:textId="77777777" w:rsidR="00392617" w:rsidRDefault="00602299">
      <w:r>
        <w:rPr>
          <w:rFonts w:ascii="Consolas" w:hAnsi="Consolas"/>
        </w:rPr>
        <w:t>RvSQmSIB3N0Pbsc7TtbQiJ1vaOi00X9sIbazL"</w:t>
      </w:r>
    </w:p>
    <w:p w14:paraId="465BBA18" w14:textId="77777777" w:rsidR="00392617" w:rsidRDefault="00602299">
      <w:r>
        <w:rPr>
          <w:rFonts w:ascii="Consolas" w:hAnsi="Consolas"/>
        </w:rPr>
        <w:t>);</w:t>
      </w:r>
    </w:p>
    <w:p w14:paraId="47FF09F4" w14:textId="77777777" w:rsidR="00392617" w:rsidRDefault="00602299">
      <w:r>
        <w:rPr>
          <w:rFonts w:ascii="Consolas" w:hAnsi="Consolas"/>
        </w:rPr>
        <w:t>function App() {</w:t>
      </w:r>
    </w:p>
    <w:p w14:paraId="1E2DAA50" w14:textId="77777777" w:rsidR="00392617" w:rsidRDefault="00602299">
      <w:r>
        <w:rPr>
          <w:rFonts w:ascii="Consolas" w:hAnsi="Consolas"/>
        </w:rPr>
        <w:t>const [{}, dispatch] = useStateValue();</w:t>
      </w:r>
    </w:p>
    <w:p w14:paraId="58EB7C47" w14:textId="77777777" w:rsidR="00392617" w:rsidRDefault="00602299">
      <w:r>
        <w:rPr>
          <w:rFonts w:ascii="Consolas" w:hAnsi="Consolas"/>
        </w:rPr>
        <w:t>useEffect(() =&gt; {</w:t>
      </w:r>
    </w:p>
    <w:p w14:paraId="5D0B98FE" w14:textId="77777777" w:rsidR="00392617" w:rsidRDefault="00602299">
      <w:r>
        <w:rPr>
          <w:rFonts w:ascii="Consolas" w:hAnsi="Consolas"/>
        </w:rPr>
        <w:t>// will only run once when the app component loads...</w:t>
      </w:r>
    </w:p>
    <w:p w14:paraId="20F92304" w14:textId="77777777" w:rsidR="00392617" w:rsidRDefault="00392617"/>
    <w:p w14:paraId="10C102A9" w14:textId="77777777" w:rsidR="00392617" w:rsidRDefault="00602299">
      <w:r>
        <w:rPr>
          <w:rFonts w:ascii="Consolas" w:hAnsi="Consolas"/>
        </w:rPr>
        <w:t>auth.onAuthStateChanged((authUser) =&gt; {</w:t>
      </w:r>
    </w:p>
    <w:p w14:paraId="578FB555" w14:textId="77777777" w:rsidR="00392617" w:rsidRDefault="00602299">
      <w:r>
        <w:rPr>
          <w:rFonts w:ascii="Consolas" w:hAnsi="Consolas"/>
        </w:rPr>
        <w:t>console.log("THE USER IS &gt;&gt;&gt; ", authUser);</w:t>
      </w:r>
    </w:p>
    <w:p w14:paraId="3F2C509A" w14:textId="77777777" w:rsidR="00392617" w:rsidRDefault="00392617"/>
    <w:p w14:paraId="221CEBCE" w14:textId="77777777" w:rsidR="00392617" w:rsidRDefault="00602299">
      <w:r>
        <w:rPr>
          <w:rFonts w:ascii="Consolas" w:hAnsi="Consolas"/>
        </w:rPr>
        <w:t>if (authUser) {</w:t>
      </w:r>
    </w:p>
    <w:p w14:paraId="4A8EF8BB" w14:textId="77777777" w:rsidR="00392617" w:rsidRDefault="00602299">
      <w:r>
        <w:rPr>
          <w:rFonts w:ascii="Consolas" w:hAnsi="Consolas"/>
        </w:rPr>
        <w:t>// the user just logged in / the user was logged in</w:t>
      </w:r>
    </w:p>
    <w:p w14:paraId="69E8EEEE" w14:textId="77777777" w:rsidR="00392617" w:rsidRDefault="00392617"/>
    <w:p w14:paraId="282307DD" w14:textId="77777777" w:rsidR="00392617" w:rsidRDefault="00602299">
      <w:r>
        <w:rPr>
          <w:rFonts w:ascii="Consolas" w:hAnsi="Consolas"/>
        </w:rPr>
        <w:t>dispatch({</w:t>
      </w:r>
    </w:p>
    <w:p w14:paraId="62F1763C" w14:textId="77777777" w:rsidR="00392617" w:rsidRDefault="00602299">
      <w:r>
        <w:rPr>
          <w:rFonts w:ascii="Consolas" w:hAnsi="Consolas"/>
        </w:rPr>
        <w:t>type: "SET_USER", user: authUser,</w:t>
      </w:r>
    </w:p>
    <w:p w14:paraId="6451CA8A" w14:textId="77777777" w:rsidR="00392617" w:rsidRDefault="00602299">
      <w:r>
        <w:rPr>
          <w:rFonts w:ascii="Consolas" w:hAnsi="Consolas"/>
        </w:rPr>
        <w:t>});</w:t>
      </w:r>
    </w:p>
    <w:p w14:paraId="30D3FBCE" w14:textId="77777777" w:rsidR="00392617" w:rsidRDefault="00602299">
      <w:r>
        <w:rPr>
          <w:rFonts w:ascii="Consolas" w:hAnsi="Consolas"/>
        </w:rPr>
        <w:t>} else {</w:t>
      </w:r>
    </w:p>
    <w:p w14:paraId="4F6FE859" w14:textId="77777777" w:rsidR="00392617" w:rsidRDefault="00602299">
      <w:r>
        <w:rPr>
          <w:rFonts w:ascii="Consolas" w:hAnsi="Consolas"/>
        </w:rPr>
        <w:t>// the user is logged out dispatch({ type: "SET_USER",</w:t>
      </w:r>
    </w:p>
    <w:p w14:paraId="1331885C" w14:textId="77777777" w:rsidR="00392617" w:rsidRDefault="00602299">
      <w:r>
        <w:rPr>
          <w:rFonts w:ascii="Consolas" w:hAnsi="Consolas"/>
        </w:rPr>
        <w:t>user: null,</w:t>
      </w:r>
    </w:p>
    <w:p w14:paraId="6E48E5B8" w14:textId="77777777" w:rsidR="00392617" w:rsidRDefault="00602299">
      <w:r>
        <w:rPr>
          <w:rFonts w:ascii="Consolas" w:hAnsi="Consolas"/>
        </w:rPr>
        <w:t>});</w:t>
      </w:r>
    </w:p>
    <w:p w14:paraId="7DA1BBCD" w14:textId="77777777" w:rsidR="00392617" w:rsidRDefault="00602299">
      <w:r>
        <w:rPr>
          <w:rFonts w:ascii="Consolas" w:hAnsi="Consolas"/>
        </w:rPr>
        <w:lastRenderedPageBreak/>
        <w:t>}</w:t>
      </w:r>
    </w:p>
    <w:p w14:paraId="40AEA055" w14:textId="77777777" w:rsidR="00392617" w:rsidRDefault="00602299">
      <w:r>
        <w:rPr>
          <w:rFonts w:ascii="Consolas" w:hAnsi="Consolas"/>
        </w:rPr>
        <w:t>});</w:t>
      </w:r>
    </w:p>
    <w:p w14:paraId="0649B646" w14:textId="77777777" w:rsidR="00392617" w:rsidRDefault="00602299">
      <w:r>
        <w:rPr>
          <w:rFonts w:ascii="Consolas" w:hAnsi="Consolas"/>
        </w:rPr>
        <w:t>}, []);</w:t>
      </w:r>
    </w:p>
    <w:p w14:paraId="54E2434A" w14:textId="77777777" w:rsidR="00392617" w:rsidRDefault="00392617"/>
    <w:p w14:paraId="073C6001" w14:textId="77777777" w:rsidR="00392617" w:rsidRDefault="00602299">
      <w:r>
        <w:rPr>
          <w:rFonts w:ascii="Consolas" w:hAnsi="Consolas"/>
        </w:rPr>
        <w:t>return (</w:t>
      </w:r>
    </w:p>
    <w:p w14:paraId="323BABFA" w14:textId="77777777" w:rsidR="00392617" w:rsidRDefault="00602299">
      <w:r>
        <w:rPr>
          <w:rFonts w:ascii="Consolas" w:hAnsi="Consolas"/>
        </w:rPr>
        <w:t>&lt;Router&gt;</w:t>
      </w:r>
    </w:p>
    <w:p w14:paraId="364176B4" w14:textId="77777777" w:rsidR="00392617" w:rsidRDefault="00602299">
      <w:r>
        <w:rPr>
          <w:rFonts w:ascii="Consolas" w:hAnsi="Consolas"/>
        </w:rPr>
        <w:t>&lt;div className="app"&gt;</w:t>
      </w:r>
    </w:p>
    <w:p w14:paraId="0873ABEA" w14:textId="77777777" w:rsidR="00392617" w:rsidRDefault="00602299">
      <w:r>
        <w:rPr>
          <w:rFonts w:ascii="Consolas" w:hAnsi="Consolas"/>
        </w:rPr>
        <w:t>&lt;Switch&gt;</w:t>
      </w:r>
    </w:p>
    <w:p w14:paraId="5896DF49" w14:textId="77777777" w:rsidR="00392617" w:rsidRDefault="00602299">
      <w:r>
        <w:rPr>
          <w:rFonts w:ascii="Consolas" w:hAnsi="Consolas"/>
        </w:rPr>
        <w:t>&lt;Route path="/orders"&gt;</w:t>
      </w:r>
    </w:p>
    <w:p w14:paraId="2F00E4F6" w14:textId="77777777" w:rsidR="00392617" w:rsidRDefault="00602299">
      <w:r>
        <w:rPr>
          <w:rFonts w:ascii="Consolas" w:hAnsi="Consolas"/>
        </w:rPr>
        <w:t>&lt;Header /&gt;</w:t>
      </w:r>
    </w:p>
    <w:p w14:paraId="505C8B5B" w14:textId="77777777" w:rsidR="00392617" w:rsidRDefault="00602299">
      <w:r>
        <w:rPr>
          <w:rFonts w:ascii="Consolas" w:hAnsi="Consolas"/>
        </w:rPr>
        <w:t>&lt;Orders /&gt;</w:t>
      </w:r>
    </w:p>
    <w:p w14:paraId="095B01AC" w14:textId="77777777" w:rsidR="00392617" w:rsidRDefault="00602299">
      <w:r>
        <w:rPr>
          <w:rFonts w:ascii="Consolas" w:hAnsi="Consolas"/>
        </w:rPr>
        <w:t>&lt;/Route&gt;</w:t>
      </w:r>
    </w:p>
    <w:p w14:paraId="035BCE46" w14:textId="77777777" w:rsidR="00392617" w:rsidRDefault="00602299">
      <w:r>
        <w:rPr>
          <w:rFonts w:ascii="Consolas" w:hAnsi="Consolas"/>
        </w:rPr>
        <w:t>&lt;Route path="/login"&gt;</w:t>
      </w:r>
    </w:p>
    <w:p w14:paraId="7404FC0A" w14:textId="77777777" w:rsidR="00392617" w:rsidRDefault="00602299">
      <w:r>
        <w:rPr>
          <w:rFonts w:ascii="Consolas" w:hAnsi="Consolas"/>
        </w:rPr>
        <w:t>&lt;Login /&gt;</w:t>
      </w:r>
    </w:p>
    <w:p w14:paraId="7E45F6B4" w14:textId="77777777" w:rsidR="00392617" w:rsidRDefault="00602299">
      <w:r>
        <w:rPr>
          <w:rFonts w:ascii="Consolas" w:hAnsi="Consolas"/>
        </w:rPr>
        <w:t>&lt;/Route&gt;</w:t>
      </w:r>
    </w:p>
    <w:p w14:paraId="5D1646F5" w14:textId="77777777" w:rsidR="00392617" w:rsidRDefault="00602299">
      <w:r>
        <w:rPr>
          <w:rFonts w:ascii="Consolas" w:hAnsi="Consolas"/>
        </w:rPr>
        <w:t>&lt;Route path="/checkout"&gt;</w:t>
      </w:r>
    </w:p>
    <w:p w14:paraId="3AAD10AD" w14:textId="77777777" w:rsidR="00392617" w:rsidRDefault="00602299">
      <w:r>
        <w:rPr>
          <w:rFonts w:ascii="Consolas" w:hAnsi="Consolas"/>
        </w:rPr>
        <w:t>&lt;Header /&gt;</w:t>
      </w:r>
    </w:p>
    <w:p w14:paraId="1C65975D" w14:textId="77777777" w:rsidR="00392617" w:rsidRDefault="00602299">
      <w:r>
        <w:rPr>
          <w:rFonts w:ascii="Consolas" w:hAnsi="Consolas"/>
        </w:rPr>
        <w:t>&lt;Checkout /&gt;</w:t>
      </w:r>
    </w:p>
    <w:p w14:paraId="006C8E73" w14:textId="77777777" w:rsidR="00392617" w:rsidRDefault="00602299">
      <w:r>
        <w:rPr>
          <w:rFonts w:ascii="Consolas" w:hAnsi="Consolas"/>
        </w:rPr>
        <w:t>&lt;/Route&gt;</w:t>
      </w:r>
    </w:p>
    <w:p w14:paraId="5FA18613" w14:textId="77777777" w:rsidR="00392617" w:rsidRDefault="00602299">
      <w:r>
        <w:rPr>
          <w:rFonts w:ascii="Consolas" w:hAnsi="Consolas"/>
        </w:rPr>
        <w:t>&lt;Route path="/payment"&gt;</w:t>
      </w:r>
    </w:p>
    <w:p w14:paraId="52A17EDD" w14:textId="77777777" w:rsidR="00392617" w:rsidRDefault="00602299">
      <w:r>
        <w:rPr>
          <w:rFonts w:ascii="Consolas" w:hAnsi="Consolas"/>
        </w:rPr>
        <w:t>&lt;Header /&gt;</w:t>
      </w:r>
    </w:p>
    <w:p w14:paraId="188CC22C" w14:textId="77777777" w:rsidR="00392617" w:rsidRDefault="00602299">
      <w:r>
        <w:rPr>
          <w:rFonts w:ascii="Consolas" w:hAnsi="Consolas"/>
        </w:rPr>
        <w:t>&lt;Elements stripe={promise}&gt;</w:t>
      </w:r>
    </w:p>
    <w:p w14:paraId="6B01DC50" w14:textId="77777777" w:rsidR="00392617" w:rsidRDefault="00602299">
      <w:r>
        <w:rPr>
          <w:rFonts w:ascii="Consolas" w:hAnsi="Consolas"/>
        </w:rPr>
        <w:t>&lt;Payment /&gt;</w:t>
      </w:r>
    </w:p>
    <w:p w14:paraId="416DCA18" w14:textId="77777777" w:rsidR="00392617" w:rsidRDefault="00602299">
      <w:r>
        <w:rPr>
          <w:rFonts w:ascii="Consolas" w:hAnsi="Consolas"/>
        </w:rPr>
        <w:t>&lt;/Elements&gt;</w:t>
      </w:r>
    </w:p>
    <w:p w14:paraId="2BEEDD40" w14:textId="77777777" w:rsidR="00392617" w:rsidRDefault="00602299">
      <w:r>
        <w:rPr>
          <w:rFonts w:ascii="Consolas" w:hAnsi="Consolas"/>
        </w:rPr>
        <w:t>&lt;/Route&gt;</w:t>
      </w:r>
    </w:p>
    <w:p w14:paraId="05AAB4A0" w14:textId="77777777" w:rsidR="00392617" w:rsidRDefault="00602299">
      <w:r>
        <w:rPr>
          <w:rFonts w:ascii="Consolas" w:hAnsi="Consolas"/>
        </w:rPr>
        <w:t>&lt;Route path="/"&gt;</w:t>
      </w:r>
    </w:p>
    <w:p w14:paraId="00DFFF79" w14:textId="77777777" w:rsidR="00392617" w:rsidRDefault="00602299">
      <w:r>
        <w:rPr>
          <w:rFonts w:ascii="Consolas" w:hAnsi="Consolas"/>
        </w:rPr>
        <w:lastRenderedPageBreak/>
        <w:t>&lt;Header /&gt;</w:t>
      </w:r>
    </w:p>
    <w:p w14:paraId="2C5871EA" w14:textId="77777777" w:rsidR="00392617" w:rsidRDefault="00602299">
      <w:r>
        <w:rPr>
          <w:rFonts w:ascii="Consolas" w:hAnsi="Consolas"/>
        </w:rPr>
        <w:t>&lt;Home /&gt;</w:t>
      </w:r>
    </w:p>
    <w:p w14:paraId="5816F73F" w14:textId="77777777" w:rsidR="00392617" w:rsidRDefault="00602299">
      <w:r>
        <w:rPr>
          <w:rFonts w:ascii="Consolas" w:hAnsi="Consolas"/>
        </w:rPr>
        <w:t>&lt;/Route&gt;</w:t>
      </w:r>
    </w:p>
    <w:p w14:paraId="04181E0B" w14:textId="77777777" w:rsidR="00392617" w:rsidRDefault="00602299">
      <w:r>
        <w:rPr>
          <w:rFonts w:ascii="Consolas" w:hAnsi="Consolas"/>
        </w:rPr>
        <w:t>&lt;/Switch&gt;</w:t>
      </w:r>
    </w:p>
    <w:p w14:paraId="2C45483D" w14:textId="77777777" w:rsidR="00392617" w:rsidRDefault="00602299">
      <w:r>
        <w:rPr>
          <w:rFonts w:ascii="Consolas" w:hAnsi="Consolas"/>
        </w:rPr>
        <w:t>&lt;/div&gt;</w:t>
      </w:r>
    </w:p>
    <w:p w14:paraId="78F1277F" w14:textId="77777777" w:rsidR="00392617" w:rsidRDefault="00602299">
      <w:r>
        <w:rPr>
          <w:rFonts w:ascii="Consolas" w:hAnsi="Consolas"/>
        </w:rPr>
        <w:t>&lt;/Router&gt;</w:t>
      </w:r>
    </w:p>
    <w:p w14:paraId="56851D16" w14:textId="77777777" w:rsidR="00392617" w:rsidRDefault="00602299">
      <w:r>
        <w:rPr>
          <w:rFonts w:ascii="Consolas" w:hAnsi="Consolas"/>
        </w:rPr>
        <w:t>);</w:t>
      </w:r>
    </w:p>
    <w:p w14:paraId="4BB9A8D6" w14:textId="77777777" w:rsidR="00392617" w:rsidRDefault="00602299">
      <w:r>
        <w:rPr>
          <w:rFonts w:ascii="Consolas" w:hAnsi="Consolas"/>
        </w:rPr>
        <w:t>}</w:t>
      </w:r>
    </w:p>
    <w:p w14:paraId="2C8EFD66" w14:textId="77777777" w:rsidR="00392617" w:rsidRDefault="00392617"/>
    <w:p w14:paraId="049BFBDD" w14:textId="77777777" w:rsidR="00392617" w:rsidRDefault="00392617"/>
    <w:p w14:paraId="6F19FD89" w14:textId="77777777" w:rsidR="00392617" w:rsidRDefault="00602299">
      <w:r>
        <w:rPr>
          <w:rFonts w:ascii="Consolas" w:hAnsi="Consolas"/>
        </w:rPr>
        <w:t>export default App;</w:t>
      </w:r>
    </w:p>
    <w:p w14:paraId="53207012" w14:textId="77777777" w:rsidR="00392617" w:rsidRDefault="00392617"/>
    <w:p w14:paraId="1E7853C2" w14:textId="77777777" w:rsidR="00392617" w:rsidRDefault="00602299">
      <w:r>
        <w:rPr>
          <w:rFonts w:ascii="Consolas" w:hAnsi="Consolas"/>
        </w:rPr>
        <w:t>ServiceWorker.js</w:t>
      </w:r>
    </w:p>
    <w:p w14:paraId="0931FE90" w14:textId="77777777" w:rsidR="00392617" w:rsidRDefault="00392617"/>
    <w:p w14:paraId="5DFF9FEB" w14:textId="77777777" w:rsidR="00392617" w:rsidRDefault="00602299">
      <w:r>
        <w:rPr>
          <w:rFonts w:ascii="Consolas" w:hAnsi="Consolas"/>
        </w:rPr>
        <w:t>// This optional code is used to register a service worker.</w:t>
      </w:r>
    </w:p>
    <w:p w14:paraId="32A6F0C2" w14:textId="77777777" w:rsidR="00392617" w:rsidRDefault="00602299">
      <w:r>
        <w:rPr>
          <w:rFonts w:ascii="Consolas" w:hAnsi="Consolas"/>
        </w:rPr>
        <w:t>// register() is not called by default.</w:t>
      </w:r>
    </w:p>
    <w:p w14:paraId="496F1C04" w14:textId="77777777" w:rsidR="00392617" w:rsidRDefault="00392617"/>
    <w:p w14:paraId="4692A19D" w14:textId="77777777" w:rsidR="00392617" w:rsidRDefault="00602299">
      <w:r>
        <w:rPr>
          <w:rFonts w:ascii="Consolas" w:hAnsi="Consolas"/>
        </w:rPr>
        <w:t>// This lets the app load faster on subsequent visits in production, and gives</w:t>
      </w:r>
    </w:p>
    <w:p w14:paraId="024EEDEA" w14:textId="77777777" w:rsidR="00392617" w:rsidRDefault="00602299">
      <w:r>
        <w:rPr>
          <w:rFonts w:ascii="Consolas" w:hAnsi="Consolas"/>
        </w:rPr>
        <w:t>// it offline capabilities. However, it also means that developers (and users)</w:t>
      </w:r>
    </w:p>
    <w:p w14:paraId="2909D05F" w14:textId="77777777" w:rsidR="00392617" w:rsidRDefault="00602299">
      <w:r>
        <w:rPr>
          <w:rFonts w:ascii="Consolas" w:hAnsi="Consolas"/>
        </w:rPr>
        <w:t>// will only see deployed updates on subsequent visits to a page, after all the // existing tabs open on the page have been closed, since previously cached // resources are updated in the background.</w:t>
      </w:r>
    </w:p>
    <w:p w14:paraId="788BA65A" w14:textId="77777777" w:rsidR="00392617" w:rsidRDefault="00392617"/>
    <w:p w14:paraId="2079B35F" w14:textId="77777777" w:rsidR="00392617" w:rsidRDefault="00602299">
      <w:r>
        <w:rPr>
          <w:rFonts w:ascii="Consolas" w:hAnsi="Consolas"/>
        </w:rPr>
        <w:t>// To learn more about the benefits of this model and instructions on how to</w:t>
      </w:r>
    </w:p>
    <w:p w14:paraId="77E313E8" w14:textId="77777777" w:rsidR="00392617" w:rsidRDefault="00602299">
      <w:r>
        <w:rPr>
          <w:rFonts w:ascii="Consolas" w:hAnsi="Consolas"/>
        </w:rPr>
        <w:t>// opt-in, read https://bit.ly/CRA-PWA</w:t>
      </w:r>
    </w:p>
    <w:p w14:paraId="5D7FA7A9" w14:textId="77777777" w:rsidR="00392617" w:rsidRDefault="00392617"/>
    <w:p w14:paraId="054FEC51" w14:textId="77777777" w:rsidR="00392617" w:rsidRDefault="00602299">
      <w:r>
        <w:rPr>
          <w:rFonts w:ascii="Consolas" w:hAnsi="Consolas"/>
        </w:rPr>
        <w:t>const isLocalhost = Boolean(   window.location.hostname === 'localhost' ||     // [::1] is the IPv6 localhost address.     window.location.hostname === '[::1]' ||     // 127.0.0.0/8 are considered localhost for IPv4.</w:t>
      </w:r>
    </w:p>
    <w:p w14:paraId="6629A4CF" w14:textId="77777777" w:rsidR="00392617" w:rsidRDefault="00602299">
      <w:r>
        <w:rPr>
          <w:rFonts w:ascii="Consolas" w:hAnsi="Consolas"/>
        </w:rPr>
        <w:t>window.location.hostname.match(</w:t>
      </w:r>
    </w:p>
    <w:p w14:paraId="66A47AAE" w14:textId="77777777" w:rsidR="00392617" w:rsidRDefault="00602299">
      <w:r>
        <w:rPr>
          <w:rFonts w:ascii="Consolas" w:hAnsi="Consolas"/>
        </w:rPr>
        <w:t>/^127(?:\.(?:25[0-5]|2[0-4][0-9]|[01]?[0-9][0-9]?)){3}$/</w:t>
      </w:r>
    </w:p>
    <w:p w14:paraId="4F034B1D" w14:textId="77777777" w:rsidR="00392617" w:rsidRDefault="00602299">
      <w:r>
        <w:rPr>
          <w:rFonts w:ascii="Consolas" w:hAnsi="Consolas"/>
        </w:rPr>
        <w:t>)</w:t>
      </w:r>
    </w:p>
    <w:p w14:paraId="4C657293" w14:textId="77777777" w:rsidR="00392617" w:rsidRDefault="00602299">
      <w:r>
        <w:rPr>
          <w:rFonts w:ascii="Consolas" w:hAnsi="Consolas"/>
        </w:rPr>
        <w:t>);</w:t>
      </w:r>
    </w:p>
    <w:p w14:paraId="6AE93F7A" w14:textId="77777777" w:rsidR="00392617" w:rsidRDefault="00392617"/>
    <w:p w14:paraId="11350F81" w14:textId="77777777" w:rsidR="00392617" w:rsidRDefault="00602299">
      <w:r>
        <w:rPr>
          <w:rFonts w:ascii="Consolas" w:hAnsi="Consolas"/>
        </w:rPr>
        <w:t>export function register(config) {   if (process.env.NODE_ENV === 'production' &amp;&amp; 'serviceWorker' in navigator) {     // The URL constructor is available in all browsers that support SW.</w:t>
      </w:r>
    </w:p>
    <w:p w14:paraId="3BA075CB" w14:textId="77777777" w:rsidR="00392617" w:rsidRDefault="00602299">
      <w:r>
        <w:rPr>
          <w:rFonts w:ascii="Consolas" w:hAnsi="Consolas"/>
        </w:rPr>
        <w:t>const publicUrl = new URL(process.env.PUBLIC_URL, window.location.href);     if (publicUrl.origin !== window.location.origin) {</w:t>
      </w:r>
    </w:p>
    <w:p w14:paraId="15D3D3DA" w14:textId="77777777" w:rsidR="00392617" w:rsidRDefault="00602299">
      <w:r>
        <w:rPr>
          <w:rFonts w:ascii="Consolas" w:hAnsi="Consolas"/>
        </w:rPr>
        <w:t>// Our service worker won't work if PUBLIC_URL is on a different origin       // from what our page is served on. This might happen if a CDN is used to       // serve assets; see https://github.com/facebook/create-react-app/issues/2374       return;</w:t>
      </w:r>
    </w:p>
    <w:p w14:paraId="7A730345" w14:textId="77777777" w:rsidR="00392617" w:rsidRDefault="00602299">
      <w:r>
        <w:rPr>
          <w:rFonts w:ascii="Consolas" w:hAnsi="Consolas"/>
        </w:rPr>
        <w:t>}</w:t>
      </w:r>
    </w:p>
    <w:p w14:paraId="29516D4C" w14:textId="77777777" w:rsidR="00392617" w:rsidRDefault="00392617"/>
    <w:p w14:paraId="33DAC092" w14:textId="77777777" w:rsidR="00392617" w:rsidRDefault="00602299">
      <w:r>
        <w:rPr>
          <w:rFonts w:ascii="Consolas" w:hAnsi="Consolas"/>
        </w:rPr>
        <w:t>window.addEventListener('load', () =&gt; {</w:t>
      </w:r>
    </w:p>
    <w:p w14:paraId="6A1A7136" w14:textId="77777777" w:rsidR="00392617" w:rsidRDefault="00602299">
      <w:r>
        <w:rPr>
          <w:rFonts w:ascii="Consolas" w:hAnsi="Consolas"/>
        </w:rPr>
        <w:t>const swUrl = `${process.env.PUBLIC_URL}/service-worker.js`;</w:t>
      </w:r>
    </w:p>
    <w:p w14:paraId="13760C19" w14:textId="77777777" w:rsidR="00392617" w:rsidRDefault="00392617"/>
    <w:p w14:paraId="32BAC8A4" w14:textId="77777777" w:rsidR="00392617" w:rsidRDefault="00602299">
      <w:r>
        <w:rPr>
          <w:rFonts w:ascii="Consolas" w:hAnsi="Consolas"/>
        </w:rPr>
        <w:t>if (isLocalhost) {</w:t>
      </w:r>
    </w:p>
    <w:p w14:paraId="42AFFFD7" w14:textId="77777777" w:rsidR="00392617" w:rsidRDefault="00602299">
      <w:r>
        <w:rPr>
          <w:rFonts w:ascii="Consolas" w:hAnsi="Consolas"/>
        </w:rPr>
        <w:t>// This is running on localhost. Let's check if a service worker still exists or not.</w:t>
      </w:r>
    </w:p>
    <w:p w14:paraId="74F6A0C9" w14:textId="77777777" w:rsidR="00392617" w:rsidRDefault="00602299">
      <w:r>
        <w:rPr>
          <w:rFonts w:ascii="Consolas" w:hAnsi="Consolas"/>
        </w:rPr>
        <w:t>checkValidServiceWorker(swUrl, config);</w:t>
      </w:r>
    </w:p>
    <w:p w14:paraId="34833C60" w14:textId="77777777" w:rsidR="00392617" w:rsidRDefault="00392617"/>
    <w:p w14:paraId="29B0045F" w14:textId="77777777" w:rsidR="00392617" w:rsidRDefault="00602299">
      <w:r>
        <w:rPr>
          <w:rFonts w:ascii="Consolas" w:hAnsi="Consolas"/>
        </w:rPr>
        <w:lastRenderedPageBreak/>
        <w:t>// Add some additional logging to localhost, pointing developers to the         // service worker/PWA documentation.         navigator.serviceWorker.ready.then(() =&gt; {           console.log(</w:t>
      </w:r>
    </w:p>
    <w:p w14:paraId="60A46DA7" w14:textId="77777777" w:rsidR="00392617" w:rsidRDefault="00602299">
      <w:r>
        <w:rPr>
          <w:rFonts w:ascii="Consolas" w:hAnsi="Consolas"/>
        </w:rPr>
        <w:t>'This web app is being served cache-first by a service ' +</w:t>
      </w:r>
    </w:p>
    <w:p w14:paraId="1F0F81E7" w14:textId="77777777" w:rsidR="00392617" w:rsidRDefault="00602299">
      <w:r>
        <w:rPr>
          <w:rFonts w:ascii="Consolas" w:hAnsi="Consolas"/>
        </w:rPr>
        <w:t>'worker. To learn more, visit https://bit.ly/CRA-PWA'</w:t>
      </w:r>
    </w:p>
    <w:p w14:paraId="30F7336A" w14:textId="77777777" w:rsidR="00392617" w:rsidRDefault="00602299">
      <w:r>
        <w:rPr>
          <w:rFonts w:ascii="Consolas" w:hAnsi="Consolas"/>
        </w:rPr>
        <w:t>);         });</w:t>
      </w:r>
    </w:p>
    <w:p w14:paraId="167C41B4" w14:textId="77777777" w:rsidR="00392617" w:rsidRDefault="00602299">
      <w:r>
        <w:rPr>
          <w:rFonts w:ascii="Consolas" w:hAnsi="Consolas"/>
        </w:rPr>
        <w:t>} else {</w:t>
      </w:r>
    </w:p>
    <w:p w14:paraId="37F141DA" w14:textId="77777777" w:rsidR="00392617" w:rsidRDefault="00602299">
      <w:r>
        <w:rPr>
          <w:rFonts w:ascii="Consolas" w:hAnsi="Consolas"/>
        </w:rPr>
        <w:t>// Is not localhost. Just register service worker</w:t>
      </w:r>
    </w:p>
    <w:p w14:paraId="3D780929" w14:textId="77777777" w:rsidR="00392617" w:rsidRDefault="00602299">
      <w:r>
        <w:rPr>
          <w:rFonts w:ascii="Consolas" w:hAnsi="Consolas"/>
        </w:rPr>
        <w:t>registerValidSW(swUrl, config);</w:t>
      </w:r>
    </w:p>
    <w:p w14:paraId="41042FE1" w14:textId="77777777" w:rsidR="00392617" w:rsidRDefault="00602299">
      <w:r>
        <w:rPr>
          <w:rFonts w:ascii="Consolas" w:hAnsi="Consolas"/>
        </w:rPr>
        <w:t>}</w:t>
      </w:r>
    </w:p>
    <w:p w14:paraId="58AD973D" w14:textId="77777777" w:rsidR="00392617" w:rsidRDefault="00602299">
      <w:r>
        <w:rPr>
          <w:rFonts w:ascii="Consolas" w:hAnsi="Consolas"/>
        </w:rPr>
        <w:t>});</w:t>
      </w:r>
    </w:p>
    <w:p w14:paraId="168FEA76" w14:textId="77777777" w:rsidR="00392617" w:rsidRDefault="00602299">
      <w:r>
        <w:rPr>
          <w:rFonts w:ascii="Consolas" w:hAnsi="Consolas"/>
        </w:rPr>
        <w:t>}</w:t>
      </w:r>
    </w:p>
    <w:p w14:paraId="2A22688A" w14:textId="77777777" w:rsidR="00392617" w:rsidRDefault="00602299">
      <w:r>
        <w:rPr>
          <w:rFonts w:ascii="Consolas" w:hAnsi="Consolas"/>
        </w:rPr>
        <w:t>}</w:t>
      </w:r>
    </w:p>
    <w:p w14:paraId="05114E67" w14:textId="77777777" w:rsidR="00392617" w:rsidRDefault="00392617"/>
    <w:p w14:paraId="03F977D9" w14:textId="77777777" w:rsidR="00392617" w:rsidRDefault="00602299">
      <w:r>
        <w:rPr>
          <w:rFonts w:ascii="Consolas" w:hAnsi="Consolas"/>
        </w:rPr>
        <w:t>function registerValidSW(swUrl, config) {   navigator.serviceWorker     .register(swUrl)     .then(registration =&gt; {       registration.onupdatefound = () =&gt; {         const installingWorker = registration.installing;         if (installingWorker == null) {</w:t>
      </w:r>
    </w:p>
    <w:p w14:paraId="14777CAD" w14:textId="77777777" w:rsidR="00392617" w:rsidRDefault="00602299">
      <w:r>
        <w:rPr>
          <w:rFonts w:ascii="Consolas" w:hAnsi="Consolas"/>
        </w:rPr>
        <w:t>return;</w:t>
      </w:r>
    </w:p>
    <w:p w14:paraId="46F6BF35" w14:textId="77777777" w:rsidR="00392617" w:rsidRDefault="00602299">
      <w:r>
        <w:rPr>
          <w:rFonts w:ascii="Consolas" w:hAnsi="Consolas"/>
        </w:rPr>
        <w:t>}</w:t>
      </w:r>
    </w:p>
    <w:p w14:paraId="03121D3D" w14:textId="77777777" w:rsidR="00392617" w:rsidRDefault="00602299">
      <w:r>
        <w:rPr>
          <w:rFonts w:ascii="Consolas" w:hAnsi="Consolas"/>
        </w:rPr>
        <w:t>installingWorker.onstatechange = () =&gt; {           if (installingWorker.state === 'installed') {             if (navigator.serviceWorker.controller) {</w:t>
      </w:r>
    </w:p>
    <w:p w14:paraId="68F85D7D" w14:textId="77777777" w:rsidR="00392617" w:rsidRDefault="00602299">
      <w:r>
        <w:rPr>
          <w:rFonts w:ascii="Consolas" w:hAnsi="Consolas"/>
        </w:rPr>
        <w:t>// At this point, the updated precached content has been fetched,               // but the previous service worker will still serve the older               // content until all client tabs are closed.               console.log(</w:t>
      </w:r>
    </w:p>
    <w:p w14:paraId="1B276453" w14:textId="77777777" w:rsidR="00392617" w:rsidRDefault="00602299">
      <w:r>
        <w:rPr>
          <w:rFonts w:ascii="Consolas" w:hAnsi="Consolas"/>
        </w:rPr>
        <w:t>'New content is available and will be used when all ' +</w:t>
      </w:r>
    </w:p>
    <w:p w14:paraId="51407B73" w14:textId="77777777" w:rsidR="00392617" w:rsidRDefault="00602299">
      <w:r>
        <w:rPr>
          <w:rFonts w:ascii="Consolas" w:hAnsi="Consolas"/>
        </w:rPr>
        <w:t>'tabs for this page are closed. See https://bit.ly/CRA-PWA.'</w:t>
      </w:r>
    </w:p>
    <w:p w14:paraId="31CCC691" w14:textId="77777777" w:rsidR="00392617" w:rsidRDefault="00602299">
      <w:r>
        <w:rPr>
          <w:rFonts w:ascii="Consolas" w:hAnsi="Consolas"/>
        </w:rPr>
        <w:t>);</w:t>
      </w:r>
    </w:p>
    <w:p w14:paraId="17EA6FB6" w14:textId="77777777" w:rsidR="00392617" w:rsidRDefault="00392617"/>
    <w:p w14:paraId="17CC5417" w14:textId="77777777" w:rsidR="00392617" w:rsidRDefault="00602299">
      <w:r>
        <w:rPr>
          <w:rFonts w:ascii="Consolas" w:hAnsi="Consolas"/>
        </w:rPr>
        <w:lastRenderedPageBreak/>
        <w:t>// Execute callback               if (config &amp;&amp; config.onUpdate) {</w:t>
      </w:r>
    </w:p>
    <w:p w14:paraId="14C2A7F6" w14:textId="77777777" w:rsidR="00392617" w:rsidRDefault="00602299">
      <w:r>
        <w:rPr>
          <w:rFonts w:ascii="Consolas" w:hAnsi="Consolas"/>
        </w:rPr>
        <w:t>config.onUpdate(registration);</w:t>
      </w:r>
    </w:p>
    <w:p w14:paraId="0AB2454A" w14:textId="77777777" w:rsidR="00392617" w:rsidRDefault="00602299">
      <w:r>
        <w:rPr>
          <w:rFonts w:ascii="Consolas" w:hAnsi="Consolas"/>
        </w:rPr>
        <w:t>}</w:t>
      </w:r>
    </w:p>
    <w:p w14:paraId="7418CED8" w14:textId="77777777" w:rsidR="00392617" w:rsidRDefault="00602299">
      <w:r>
        <w:rPr>
          <w:rFonts w:ascii="Consolas" w:hAnsi="Consolas"/>
        </w:rPr>
        <w:t>} else {</w:t>
      </w:r>
    </w:p>
    <w:p w14:paraId="76C41FB0" w14:textId="77777777" w:rsidR="00392617" w:rsidRDefault="00602299">
      <w:r>
        <w:rPr>
          <w:rFonts w:ascii="Consolas" w:hAnsi="Consolas"/>
        </w:rPr>
        <w:t>// At this point, everything has been precached.</w:t>
      </w:r>
    </w:p>
    <w:p w14:paraId="5D00A071" w14:textId="77777777" w:rsidR="00392617" w:rsidRDefault="00602299">
      <w:r>
        <w:rPr>
          <w:rFonts w:ascii="Consolas" w:hAnsi="Consolas"/>
        </w:rPr>
        <w:t>// It's the perfect time to display a</w:t>
      </w:r>
    </w:p>
    <w:p w14:paraId="7C17F27A" w14:textId="77777777" w:rsidR="00392617" w:rsidRDefault="00602299">
      <w:r>
        <w:rPr>
          <w:rFonts w:ascii="Consolas" w:hAnsi="Consolas"/>
        </w:rPr>
        <w:t>// "Content is cached for offline use." message.               console.log('Content is cached for offline use.');</w:t>
      </w:r>
    </w:p>
    <w:p w14:paraId="3DBE33F2" w14:textId="77777777" w:rsidR="00392617" w:rsidRDefault="00392617"/>
    <w:p w14:paraId="44DBAE0B" w14:textId="77777777" w:rsidR="00392617" w:rsidRDefault="00602299">
      <w:r>
        <w:rPr>
          <w:rFonts w:ascii="Consolas" w:hAnsi="Consolas"/>
        </w:rPr>
        <w:t>// Execute callback               if (config &amp;&amp; config.onSuccess) {</w:t>
      </w:r>
    </w:p>
    <w:p w14:paraId="3AB0C1C0" w14:textId="77777777" w:rsidR="00392617" w:rsidRDefault="00602299">
      <w:r>
        <w:rPr>
          <w:rFonts w:ascii="Consolas" w:hAnsi="Consolas"/>
        </w:rPr>
        <w:t>config.onSuccess(registration);</w:t>
      </w:r>
    </w:p>
    <w:p w14:paraId="2A05AFDA" w14:textId="77777777" w:rsidR="00392617" w:rsidRDefault="00602299">
      <w:r>
        <w:rPr>
          <w:rFonts w:ascii="Consolas" w:hAnsi="Consolas"/>
        </w:rPr>
        <w:t>}</w:t>
      </w:r>
    </w:p>
    <w:p w14:paraId="37381483" w14:textId="77777777" w:rsidR="00392617" w:rsidRDefault="00602299">
      <w:r>
        <w:rPr>
          <w:rFonts w:ascii="Consolas" w:hAnsi="Consolas"/>
        </w:rPr>
        <w:t>}</w:t>
      </w:r>
    </w:p>
    <w:p w14:paraId="7D77C904" w14:textId="77777777" w:rsidR="00392617" w:rsidRDefault="00602299">
      <w:r>
        <w:rPr>
          <w:rFonts w:ascii="Consolas" w:hAnsi="Consolas"/>
        </w:rPr>
        <w:t>}</w:t>
      </w:r>
    </w:p>
    <w:p w14:paraId="7767A013" w14:textId="77777777" w:rsidR="00392617" w:rsidRDefault="00602299">
      <w:r>
        <w:rPr>
          <w:rFonts w:ascii="Consolas" w:hAnsi="Consolas"/>
        </w:rPr>
        <w:t>};</w:t>
      </w:r>
    </w:p>
    <w:p w14:paraId="5D750265" w14:textId="77777777" w:rsidR="00392617" w:rsidRDefault="00602299">
      <w:r>
        <w:rPr>
          <w:rFonts w:ascii="Consolas" w:hAnsi="Consolas"/>
        </w:rPr>
        <w:t>};</w:t>
      </w:r>
    </w:p>
    <w:p w14:paraId="6CE9C284" w14:textId="77777777" w:rsidR="00392617" w:rsidRDefault="00602299">
      <w:r>
        <w:rPr>
          <w:rFonts w:ascii="Consolas" w:hAnsi="Consolas"/>
        </w:rPr>
        <w:t>})</w:t>
      </w:r>
    </w:p>
    <w:p w14:paraId="5ED83C62" w14:textId="77777777" w:rsidR="00392617" w:rsidRDefault="00602299">
      <w:r>
        <w:rPr>
          <w:rFonts w:ascii="Consolas" w:hAnsi="Consolas"/>
        </w:rPr>
        <w:t>.catch(error =&gt; {</w:t>
      </w:r>
    </w:p>
    <w:p w14:paraId="28917450" w14:textId="77777777" w:rsidR="00392617" w:rsidRDefault="00602299">
      <w:r>
        <w:rPr>
          <w:rFonts w:ascii="Consolas" w:hAnsi="Consolas"/>
        </w:rPr>
        <w:t>console.error('Error during service worker registration:', error);</w:t>
      </w:r>
    </w:p>
    <w:p w14:paraId="6F27EC70" w14:textId="77777777" w:rsidR="00392617" w:rsidRDefault="00602299">
      <w:r>
        <w:rPr>
          <w:rFonts w:ascii="Consolas" w:hAnsi="Consolas"/>
        </w:rPr>
        <w:t>});</w:t>
      </w:r>
    </w:p>
    <w:p w14:paraId="69A67A8C" w14:textId="77777777" w:rsidR="00392617" w:rsidRDefault="00602299">
      <w:r>
        <w:rPr>
          <w:rFonts w:ascii="Consolas" w:hAnsi="Consolas"/>
        </w:rPr>
        <w:t>}</w:t>
      </w:r>
    </w:p>
    <w:p w14:paraId="32B8426C" w14:textId="77777777" w:rsidR="00392617" w:rsidRDefault="00392617"/>
    <w:p w14:paraId="61D902D9" w14:textId="77777777" w:rsidR="00392617" w:rsidRDefault="00602299">
      <w:r>
        <w:rPr>
          <w:rFonts w:ascii="Consolas" w:hAnsi="Consolas"/>
        </w:rPr>
        <w:t>function checkValidServiceWorker(swUrl, config) {</w:t>
      </w:r>
    </w:p>
    <w:p w14:paraId="5D4F21F6" w14:textId="77777777" w:rsidR="00392617" w:rsidRDefault="00602299">
      <w:r>
        <w:rPr>
          <w:rFonts w:ascii="Consolas" w:hAnsi="Consolas"/>
        </w:rPr>
        <w:t>// Check if the service worker can be found. If it can't reload the page.   fetch(swUrl, {</w:t>
      </w:r>
    </w:p>
    <w:p w14:paraId="3FD6C01F" w14:textId="77777777" w:rsidR="00392617" w:rsidRDefault="00602299">
      <w:r>
        <w:rPr>
          <w:rFonts w:ascii="Consolas" w:hAnsi="Consolas"/>
        </w:rPr>
        <w:t>headers: { 'Service-Worker': 'script' },</w:t>
      </w:r>
    </w:p>
    <w:p w14:paraId="2C95325D" w14:textId="77777777" w:rsidR="00392617" w:rsidRDefault="00602299">
      <w:r>
        <w:rPr>
          <w:rFonts w:ascii="Consolas" w:hAnsi="Consolas"/>
        </w:rPr>
        <w:t>})</w:t>
      </w:r>
    </w:p>
    <w:p w14:paraId="72B9F01A" w14:textId="77777777" w:rsidR="00392617" w:rsidRDefault="00602299">
      <w:r>
        <w:rPr>
          <w:rFonts w:ascii="Consolas" w:hAnsi="Consolas"/>
        </w:rPr>
        <w:lastRenderedPageBreak/>
        <w:t>.then(response =&gt; {</w:t>
      </w:r>
    </w:p>
    <w:p w14:paraId="623CF8E0" w14:textId="77777777" w:rsidR="00392617" w:rsidRDefault="00602299">
      <w:r>
        <w:rPr>
          <w:rFonts w:ascii="Consolas" w:hAnsi="Consolas"/>
        </w:rPr>
        <w:t>// Ensure service worker exists, and that we really are getting a JS file.       const contentType = response.headers.get('content-type');       if (</w:t>
      </w:r>
    </w:p>
    <w:p w14:paraId="582484B6" w14:textId="77777777" w:rsidR="00392617" w:rsidRDefault="00602299">
      <w:r>
        <w:rPr>
          <w:rFonts w:ascii="Consolas" w:hAnsi="Consolas"/>
        </w:rPr>
        <w:t>response.status === 404 ||</w:t>
      </w:r>
    </w:p>
    <w:p w14:paraId="0C042412" w14:textId="77777777" w:rsidR="00392617" w:rsidRDefault="00602299">
      <w:r>
        <w:rPr>
          <w:rFonts w:ascii="Consolas" w:hAnsi="Consolas"/>
        </w:rPr>
        <w:t>(contentType != null &amp;&amp; contentType.indexOf('javascript') === -1)</w:t>
      </w:r>
    </w:p>
    <w:p w14:paraId="15E873E0" w14:textId="77777777" w:rsidR="00392617" w:rsidRDefault="00602299">
      <w:r>
        <w:rPr>
          <w:rFonts w:ascii="Consolas" w:hAnsi="Consolas"/>
        </w:rPr>
        <w:t>) {</w:t>
      </w:r>
    </w:p>
    <w:p w14:paraId="11B207BC" w14:textId="77777777" w:rsidR="00392617" w:rsidRDefault="00602299">
      <w:r>
        <w:rPr>
          <w:rFonts w:ascii="Consolas" w:hAnsi="Consolas"/>
        </w:rPr>
        <w:t>// No service worker found. Probably a different app. Reload the page.         navigator.serviceWorker.ready.then(registration =&gt; {</w:t>
      </w:r>
    </w:p>
    <w:p w14:paraId="75DF62FA" w14:textId="77777777" w:rsidR="00392617" w:rsidRDefault="00602299">
      <w:r>
        <w:rPr>
          <w:rFonts w:ascii="Consolas" w:hAnsi="Consolas"/>
        </w:rPr>
        <w:t>registration.unregister().then(() =&gt; {</w:t>
      </w:r>
    </w:p>
    <w:p w14:paraId="15E50D0E" w14:textId="77777777" w:rsidR="00392617" w:rsidRDefault="00602299">
      <w:r>
        <w:rPr>
          <w:rFonts w:ascii="Consolas" w:hAnsi="Consolas"/>
        </w:rPr>
        <w:t>window.location.reload();</w:t>
      </w:r>
    </w:p>
    <w:p w14:paraId="0F328BDC" w14:textId="77777777" w:rsidR="00392617" w:rsidRDefault="00602299">
      <w:r>
        <w:rPr>
          <w:rFonts w:ascii="Consolas" w:hAnsi="Consolas"/>
        </w:rPr>
        <w:t>});</w:t>
      </w:r>
    </w:p>
    <w:p w14:paraId="212C2C20" w14:textId="77777777" w:rsidR="00392617" w:rsidRDefault="00602299">
      <w:r>
        <w:rPr>
          <w:rFonts w:ascii="Consolas" w:hAnsi="Consolas"/>
        </w:rPr>
        <w:t>});</w:t>
      </w:r>
    </w:p>
    <w:p w14:paraId="36A579C1" w14:textId="77777777" w:rsidR="00392617" w:rsidRDefault="00602299">
      <w:r>
        <w:rPr>
          <w:rFonts w:ascii="Consolas" w:hAnsi="Consolas"/>
        </w:rPr>
        <w:t>} else {</w:t>
      </w:r>
    </w:p>
    <w:p w14:paraId="053CA873" w14:textId="77777777" w:rsidR="00392617" w:rsidRDefault="00602299">
      <w:r>
        <w:rPr>
          <w:rFonts w:ascii="Consolas" w:hAnsi="Consolas"/>
        </w:rPr>
        <w:t>// Service worker found. Proceed as normal.         registerValidSW(swUrl, config);</w:t>
      </w:r>
    </w:p>
    <w:p w14:paraId="0316F443" w14:textId="77777777" w:rsidR="00392617" w:rsidRDefault="00602299">
      <w:r>
        <w:rPr>
          <w:rFonts w:ascii="Consolas" w:hAnsi="Consolas"/>
        </w:rPr>
        <w:t>}</w:t>
      </w:r>
    </w:p>
    <w:p w14:paraId="22A54F76" w14:textId="77777777" w:rsidR="00392617" w:rsidRDefault="00602299">
      <w:r>
        <w:rPr>
          <w:rFonts w:ascii="Consolas" w:hAnsi="Consolas"/>
        </w:rPr>
        <w:t>})</w:t>
      </w:r>
    </w:p>
    <w:p w14:paraId="3AE62049" w14:textId="77777777" w:rsidR="00392617" w:rsidRDefault="00602299">
      <w:r>
        <w:rPr>
          <w:rFonts w:ascii="Consolas" w:hAnsi="Consolas"/>
        </w:rPr>
        <w:t>.catch(() =&gt; {       console.log(</w:t>
      </w:r>
    </w:p>
    <w:p w14:paraId="297166C4" w14:textId="77777777" w:rsidR="00392617" w:rsidRDefault="00602299">
      <w:r>
        <w:rPr>
          <w:rFonts w:ascii="Consolas" w:hAnsi="Consolas"/>
        </w:rPr>
        <w:t>'No internet connection found. App is running in offline mode.'</w:t>
      </w:r>
    </w:p>
    <w:p w14:paraId="7E80234C" w14:textId="77777777" w:rsidR="00392617" w:rsidRDefault="00602299">
      <w:r>
        <w:rPr>
          <w:rFonts w:ascii="Consolas" w:hAnsi="Consolas"/>
        </w:rPr>
        <w:t>);</w:t>
      </w:r>
    </w:p>
    <w:p w14:paraId="14D7205C" w14:textId="77777777" w:rsidR="00392617" w:rsidRDefault="00602299">
      <w:r>
        <w:rPr>
          <w:rFonts w:ascii="Consolas" w:hAnsi="Consolas"/>
        </w:rPr>
        <w:t>});</w:t>
      </w:r>
    </w:p>
    <w:p w14:paraId="1C0125BE" w14:textId="77777777" w:rsidR="00392617" w:rsidRDefault="00602299">
      <w:r>
        <w:rPr>
          <w:rFonts w:ascii="Consolas" w:hAnsi="Consolas"/>
        </w:rPr>
        <w:t>}</w:t>
      </w:r>
    </w:p>
    <w:p w14:paraId="7311A5F7" w14:textId="77777777" w:rsidR="00392617" w:rsidRDefault="00392617"/>
    <w:p w14:paraId="0718DA90" w14:textId="77777777" w:rsidR="00392617" w:rsidRDefault="00602299">
      <w:r>
        <w:rPr>
          <w:rFonts w:ascii="Consolas" w:hAnsi="Consolas"/>
        </w:rPr>
        <w:t>export function unregister() {   if ('serviceWorker' in navigator) {     navigator.serviceWorker.ready       .then(registration =&gt; {</w:t>
      </w:r>
    </w:p>
    <w:p w14:paraId="5F857418" w14:textId="77777777" w:rsidR="00392617" w:rsidRDefault="00602299">
      <w:r>
        <w:rPr>
          <w:rFonts w:ascii="Consolas" w:hAnsi="Consolas"/>
        </w:rPr>
        <w:t>registration.unregister();</w:t>
      </w:r>
    </w:p>
    <w:p w14:paraId="1DC395E3" w14:textId="77777777" w:rsidR="00392617" w:rsidRDefault="00602299">
      <w:r>
        <w:rPr>
          <w:rFonts w:ascii="Consolas" w:hAnsi="Consolas"/>
        </w:rPr>
        <w:t>})</w:t>
      </w:r>
    </w:p>
    <w:p w14:paraId="7359DEC8" w14:textId="77777777" w:rsidR="00392617" w:rsidRDefault="00602299">
      <w:r>
        <w:rPr>
          <w:rFonts w:ascii="Consolas" w:hAnsi="Consolas"/>
        </w:rPr>
        <w:lastRenderedPageBreak/>
        <w:t>.catch(error =&gt; {</w:t>
      </w:r>
    </w:p>
    <w:p w14:paraId="59C49D22" w14:textId="77777777" w:rsidR="00392617" w:rsidRDefault="00602299">
      <w:r>
        <w:rPr>
          <w:rFonts w:ascii="Consolas" w:hAnsi="Consolas"/>
        </w:rPr>
        <w:t>console.error(error.message);</w:t>
      </w:r>
    </w:p>
    <w:p w14:paraId="66CD1291" w14:textId="77777777" w:rsidR="00392617" w:rsidRDefault="00602299">
      <w:r>
        <w:rPr>
          <w:rFonts w:ascii="Consolas" w:hAnsi="Consolas"/>
        </w:rPr>
        <w:t>});</w:t>
      </w:r>
    </w:p>
    <w:p w14:paraId="644E301F" w14:textId="77777777" w:rsidR="00392617" w:rsidRDefault="00602299">
      <w:r>
        <w:rPr>
          <w:rFonts w:ascii="Consolas" w:hAnsi="Consolas"/>
        </w:rPr>
        <w:t>}</w:t>
      </w:r>
    </w:p>
    <w:p w14:paraId="2699013C" w14:textId="77777777" w:rsidR="00392617" w:rsidRDefault="00602299">
      <w:r>
        <w:rPr>
          <w:rFonts w:ascii="Consolas" w:hAnsi="Consolas"/>
        </w:rPr>
        <w:t>}</w:t>
      </w:r>
    </w:p>
    <w:p w14:paraId="56D12AD2" w14:textId="77777777" w:rsidR="00392617" w:rsidRDefault="00392617"/>
    <w:p w14:paraId="316493D4" w14:textId="77777777" w:rsidR="00392617" w:rsidRDefault="00392617"/>
    <w:p w14:paraId="7A88082D" w14:textId="77777777" w:rsidR="00392617" w:rsidRDefault="00392617"/>
    <w:p w14:paraId="4FAE9039" w14:textId="77777777" w:rsidR="00392617" w:rsidRDefault="00392617"/>
    <w:p w14:paraId="76DFA781" w14:textId="77777777" w:rsidR="00392617" w:rsidRDefault="00392617"/>
    <w:p w14:paraId="7D2A0708" w14:textId="77777777" w:rsidR="00392617" w:rsidRDefault="00392617"/>
    <w:p w14:paraId="505CB1D2" w14:textId="77777777" w:rsidR="00392617" w:rsidRDefault="00392617"/>
    <w:p w14:paraId="0F1E9F22" w14:textId="77777777" w:rsidR="00392617" w:rsidRDefault="00392617"/>
    <w:p w14:paraId="24CB86A9" w14:textId="77777777" w:rsidR="00392617" w:rsidRDefault="00392617"/>
    <w:p w14:paraId="2EF9DAC9" w14:textId="77777777" w:rsidR="00392617" w:rsidRDefault="00392617"/>
    <w:p w14:paraId="424B1F3F" w14:textId="77777777" w:rsidR="00392617" w:rsidRDefault="00392617"/>
    <w:p w14:paraId="56FA7FA3" w14:textId="77777777" w:rsidR="00392617" w:rsidRDefault="00392617"/>
    <w:p w14:paraId="62FF828E" w14:textId="77777777" w:rsidR="00392617" w:rsidRDefault="00392617"/>
    <w:p w14:paraId="7F406277" w14:textId="77777777" w:rsidR="00392617" w:rsidRDefault="00392617"/>
    <w:p w14:paraId="640E6A1C" w14:textId="77777777" w:rsidR="00392617" w:rsidRDefault="00392617"/>
    <w:p w14:paraId="1809B02E" w14:textId="77777777" w:rsidR="00392617" w:rsidRDefault="00392617"/>
    <w:p w14:paraId="46B89FCA" w14:textId="77777777" w:rsidR="00392617" w:rsidRDefault="00392617"/>
    <w:p w14:paraId="33D6E25F" w14:textId="77777777" w:rsidR="00392617" w:rsidRDefault="00392617"/>
    <w:p w14:paraId="55B7361F" w14:textId="77777777" w:rsidR="00392617" w:rsidRDefault="00392617"/>
    <w:p w14:paraId="70A41468" w14:textId="77777777" w:rsidR="00392617" w:rsidRDefault="00392617"/>
    <w:p w14:paraId="61AFCF1E" w14:textId="77777777" w:rsidR="00392617" w:rsidRDefault="00602299">
      <w:r>
        <w:rPr>
          <w:rFonts w:ascii="Consolas" w:hAnsi="Consolas"/>
        </w:rPr>
        <w:t>Product.js</w:t>
      </w:r>
    </w:p>
    <w:p w14:paraId="30A99D1F" w14:textId="77777777" w:rsidR="00392617" w:rsidRDefault="00392617"/>
    <w:p w14:paraId="75FD8553" w14:textId="77777777" w:rsidR="00392617" w:rsidRDefault="00602299">
      <w:r>
        <w:rPr>
          <w:rFonts w:ascii="Consolas" w:hAnsi="Consolas"/>
        </w:rPr>
        <w:t>import React, { useState, useEffect } from 'react'; import './Payment.css'; import { useStateValue } from "./StateProvider"; import CheckoutProduct from "./CheckoutProduct"; import { Link, useHistory } from "react-router-dom";</w:t>
      </w:r>
    </w:p>
    <w:p w14:paraId="19F0C3E8" w14:textId="77777777" w:rsidR="00392617" w:rsidRDefault="00602299">
      <w:r>
        <w:rPr>
          <w:rFonts w:ascii="Consolas" w:hAnsi="Consolas"/>
        </w:rPr>
        <w:t>import { CardElement, useStripe, useElements } from "@stripe/react-stripe-js"; import CurrencyFormat from "react-currency-format"; import { getBasketTotal } from "./reducer";</w:t>
      </w:r>
    </w:p>
    <w:p w14:paraId="44984D69" w14:textId="77777777" w:rsidR="00392617" w:rsidRDefault="00602299">
      <w:r>
        <w:rPr>
          <w:rFonts w:ascii="Consolas" w:hAnsi="Consolas"/>
        </w:rPr>
        <w:t>import axios from './axios';</w:t>
      </w:r>
    </w:p>
    <w:p w14:paraId="21DE7C7A" w14:textId="77777777" w:rsidR="00392617" w:rsidRDefault="00602299">
      <w:r>
        <w:rPr>
          <w:rFonts w:ascii="Consolas" w:hAnsi="Consolas"/>
        </w:rPr>
        <w:t>import { db } from "./firebase";</w:t>
      </w:r>
    </w:p>
    <w:p w14:paraId="6F5A2B29" w14:textId="77777777" w:rsidR="00392617" w:rsidRDefault="00392617"/>
    <w:p w14:paraId="7136B1BD" w14:textId="77777777" w:rsidR="00392617" w:rsidRDefault="00602299">
      <w:r>
        <w:rPr>
          <w:rFonts w:ascii="Consolas" w:hAnsi="Consolas"/>
        </w:rPr>
        <w:t>function Payment() {</w:t>
      </w:r>
    </w:p>
    <w:p w14:paraId="5A4D8496" w14:textId="77777777" w:rsidR="00392617" w:rsidRDefault="00602299">
      <w:r>
        <w:rPr>
          <w:rFonts w:ascii="Consolas" w:hAnsi="Consolas"/>
        </w:rPr>
        <w:t>const [{ basket, user }, dispatch] = useStateValue();     const history = useHistory();</w:t>
      </w:r>
    </w:p>
    <w:p w14:paraId="6AE4621B" w14:textId="77777777" w:rsidR="00392617" w:rsidRDefault="00392617"/>
    <w:p w14:paraId="56948A10" w14:textId="77777777" w:rsidR="00392617" w:rsidRDefault="00602299">
      <w:r>
        <w:rPr>
          <w:rFonts w:ascii="Consolas" w:hAnsi="Consolas"/>
        </w:rPr>
        <w:t>const stripe = useStripe();</w:t>
      </w:r>
    </w:p>
    <w:p w14:paraId="1B816327" w14:textId="77777777" w:rsidR="00392617" w:rsidRDefault="00602299">
      <w:r>
        <w:rPr>
          <w:rFonts w:ascii="Consolas" w:hAnsi="Consolas"/>
        </w:rPr>
        <w:t>const elements = useElements();</w:t>
      </w:r>
    </w:p>
    <w:p w14:paraId="4DC592C1" w14:textId="77777777" w:rsidR="00392617" w:rsidRDefault="00392617"/>
    <w:p w14:paraId="2F9BC9CF" w14:textId="77777777" w:rsidR="00392617" w:rsidRDefault="00602299">
      <w:r>
        <w:rPr>
          <w:rFonts w:ascii="Consolas" w:hAnsi="Consolas"/>
        </w:rPr>
        <w:t>const [succeeded, setSucceeded] = useState(false);     const [processing, setProcessing] = useState("");     const [error, setError] = useState(null);     const [disabled, setDisabled] = useState(true);</w:t>
      </w:r>
    </w:p>
    <w:p w14:paraId="0699DFEC" w14:textId="77777777" w:rsidR="00392617" w:rsidRDefault="00602299">
      <w:r>
        <w:rPr>
          <w:rFonts w:ascii="Consolas" w:hAnsi="Consolas"/>
        </w:rPr>
        <w:t>const [clientSecret, setClientSecret] = useState(true);</w:t>
      </w:r>
    </w:p>
    <w:p w14:paraId="58300C6B" w14:textId="77777777" w:rsidR="00392617" w:rsidRDefault="00392617"/>
    <w:p w14:paraId="46593ABD" w14:textId="77777777" w:rsidR="00392617" w:rsidRDefault="00602299">
      <w:r>
        <w:rPr>
          <w:rFonts w:ascii="Consolas" w:hAnsi="Consolas"/>
        </w:rPr>
        <w:t>useEffect(() =&gt; {</w:t>
      </w:r>
    </w:p>
    <w:p w14:paraId="682F44A4" w14:textId="77777777" w:rsidR="00392617" w:rsidRDefault="00602299">
      <w:r>
        <w:rPr>
          <w:rFonts w:ascii="Consolas" w:hAnsi="Consolas"/>
        </w:rPr>
        <w:t>// generate the special stripe secret which allows us to charge a customer         const getClientSecret = async () =&gt; {             const response = await axios({</w:t>
      </w:r>
    </w:p>
    <w:p w14:paraId="78693B90" w14:textId="77777777" w:rsidR="00392617" w:rsidRDefault="00602299">
      <w:r>
        <w:rPr>
          <w:rFonts w:ascii="Consolas" w:hAnsi="Consolas"/>
        </w:rPr>
        <w:t>method: 'post',</w:t>
      </w:r>
    </w:p>
    <w:p w14:paraId="781F0A68" w14:textId="77777777" w:rsidR="00392617" w:rsidRDefault="00602299">
      <w:r>
        <w:rPr>
          <w:rFonts w:ascii="Consolas" w:hAnsi="Consolas"/>
        </w:rPr>
        <w:t>// Stripe expects the total in a currencies subunits</w:t>
      </w:r>
    </w:p>
    <w:p w14:paraId="59DF24CD" w14:textId="77777777" w:rsidR="00392617" w:rsidRDefault="00602299">
      <w:r>
        <w:rPr>
          <w:rFonts w:ascii="Consolas" w:hAnsi="Consolas"/>
        </w:rPr>
        <w:t>url: `/payments/create?total=${getBasketTotal(basket) * 100}`</w:t>
      </w:r>
    </w:p>
    <w:p w14:paraId="6093B166" w14:textId="77777777" w:rsidR="00392617" w:rsidRDefault="00602299">
      <w:r>
        <w:rPr>
          <w:rFonts w:ascii="Consolas" w:hAnsi="Consolas"/>
        </w:rPr>
        <w:lastRenderedPageBreak/>
        <w:t>});</w:t>
      </w:r>
    </w:p>
    <w:p w14:paraId="1D098999" w14:textId="77777777" w:rsidR="00392617" w:rsidRDefault="00602299">
      <w:r>
        <w:rPr>
          <w:rFonts w:ascii="Consolas" w:hAnsi="Consolas"/>
        </w:rPr>
        <w:t>setClientSecret(response.data.clientSecret)</w:t>
      </w:r>
    </w:p>
    <w:p w14:paraId="11F06982" w14:textId="77777777" w:rsidR="00392617" w:rsidRDefault="00602299">
      <w:r>
        <w:rPr>
          <w:rFonts w:ascii="Consolas" w:hAnsi="Consolas"/>
        </w:rPr>
        <w:t>}</w:t>
      </w:r>
    </w:p>
    <w:p w14:paraId="4F0C592C" w14:textId="77777777" w:rsidR="00392617" w:rsidRDefault="00392617"/>
    <w:p w14:paraId="27C5C8A0" w14:textId="77777777" w:rsidR="00392617" w:rsidRDefault="00602299">
      <w:r>
        <w:rPr>
          <w:rFonts w:ascii="Consolas" w:hAnsi="Consolas"/>
        </w:rPr>
        <w:t>getClientSecret();</w:t>
      </w:r>
    </w:p>
    <w:p w14:paraId="69AE5B38" w14:textId="77777777" w:rsidR="00392617" w:rsidRDefault="00602299">
      <w:r>
        <w:rPr>
          <w:rFonts w:ascii="Consolas" w:hAnsi="Consolas"/>
        </w:rPr>
        <w:t>}, [basket])</w:t>
      </w:r>
    </w:p>
    <w:p w14:paraId="60EE5CEB" w14:textId="77777777" w:rsidR="00392617" w:rsidRDefault="00392617"/>
    <w:p w14:paraId="336F7A97" w14:textId="77777777" w:rsidR="00392617" w:rsidRDefault="00602299">
      <w:r>
        <w:rPr>
          <w:rFonts w:ascii="Consolas" w:hAnsi="Consolas"/>
        </w:rPr>
        <w:t>console.log('THE SECRET IS &gt;&gt;&gt;', clientSecret)</w:t>
      </w:r>
    </w:p>
    <w:p w14:paraId="56BEB6D0" w14:textId="77777777" w:rsidR="00392617" w:rsidRDefault="00602299">
      <w:r>
        <w:rPr>
          <w:rFonts w:ascii="Consolas" w:hAnsi="Consolas"/>
        </w:rPr>
        <w:t>console.log(' ', user)</w:t>
      </w:r>
    </w:p>
    <w:p w14:paraId="6D784019" w14:textId="77777777" w:rsidR="00392617" w:rsidRDefault="00392617"/>
    <w:p w14:paraId="393FE68F" w14:textId="77777777" w:rsidR="00392617" w:rsidRDefault="00602299">
      <w:r>
        <w:rPr>
          <w:rFonts w:ascii="Consolas" w:hAnsi="Consolas"/>
        </w:rPr>
        <w:t>const handleSubmit = async (event) =&gt; {         // do all the fancy stripe stuff...</w:t>
      </w:r>
    </w:p>
    <w:p w14:paraId="637CCFF1" w14:textId="77777777" w:rsidR="00392617" w:rsidRDefault="00602299">
      <w:r>
        <w:rPr>
          <w:rFonts w:ascii="Consolas" w:hAnsi="Consolas"/>
        </w:rPr>
        <w:t>event.preventDefault();</w:t>
      </w:r>
    </w:p>
    <w:p w14:paraId="46424224" w14:textId="77777777" w:rsidR="00392617" w:rsidRDefault="00602299">
      <w:r>
        <w:rPr>
          <w:rFonts w:ascii="Consolas" w:hAnsi="Consolas"/>
        </w:rPr>
        <w:t>setProcessing(true);</w:t>
      </w:r>
    </w:p>
    <w:p w14:paraId="76F04700" w14:textId="77777777" w:rsidR="00392617" w:rsidRDefault="00392617"/>
    <w:p w14:paraId="7AE0C8BA" w14:textId="77777777" w:rsidR="00392617" w:rsidRDefault="00602299">
      <w:r>
        <w:rPr>
          <w:rFonts w:ascii="Consolas" w:hAnsi="Consolas"/>
        </w:rPr>
        <w:t>const payload = await stripe.confirmCardPayment(clientSecret, {             payment_method: {</w:t>
      </w:r>
    </w:p>
    <w:p w14:paraId="1C817FFC" w14:textId="77777777" w:rsidR="00392617" w:rsidRDefault="00602299">
      <w:r>
        <w:rPr>
          <w:rFonts w:ascii="Consolas" w:hAnsi="Consolas"/>
        </w:rPr>
        <w:t>card: elements.getElement(CardElement)</w:t>
      </w:r>
    </w:p>
    <w:p w14:paraId="2F179621" w14:textId="77777777" w:rsidR="00392617" w:rsidRDefault="00602299">
      <w:r>
        <w:rPr>
          <w:rFonts w:ascii="Consolas" w:hAnsi="Consolas"/>
        </w:rPr>
        <w:t>}</w:t>
      </w:r>
    </w:p>
    <w:p w14:paraId="36E73094" w14:textId="77777777" w:rsidR="00392617" w:rsidRDefault="00602299">
      <w:r>
        <w:rPr>
          <w:rFonts w:ascii="Consolas" w:hAnsi="Consolas"/>
        </w:rPr>
        <w:t>}).then(({ paymentIntent }) =&gt; {</w:t>
      </w:r>
    </w:p>
    <w:p w14:paraId="5E3F6745" w14:textId="77777777" w:rsidR="00392617" w:rsidRDefault="00602299">
      <w:r>
        <w:rPr>
          <w:rFonts w:ascii="Consolas" w:hAnsi="Consolas"/>
        </w:rPr>
        <w:t>// paymentIntent = payment confirmation</w:t>
      </w:r>
    </w:p>
    <w:p w14:paraId="4169A32C" w14:textId="77777777" w:rsidR="00392617" w:rsidRDefault="00392617"/>
    <w:p w14:paraId="0CA5B869" w14:textId="77777777" w:rsidR="00392617" w:rsidRDefault="00602299">
      <w:r>
        <w:rPr>
          <w:rFonts w:ascii="Consolas" w:hAnsi="Consolas"/>
        </w:rPr>
        <w:t>db</w:t>
      </w:r>
    </w:p>
    <w:p w14:paraId="4CA05D6D" w14:textId="77777777" w:rsidR="00392617" w:rsidRDefault="00602299">
      <w:r>
        <w:rPr>
          <w:rFonts w:ascii="Consolas" w:hAnsi="Consolas"/>
        </w:rPr>
        <w:t>.collection('users')</w:t>
      </w:r>
    </w:p>
    <w:p w14:paraId="3F2CEACD" w14:textId="77777777" w:rsidR="00392617" w:rsidRDefault="00602299">
      <w:r>
        <w:rPr>
          <w:rFonts w:ascii="Consolas" w:hAnsi="Consolas"/>
        </w:rPr>
        <w:t>.doc(user?.uid)</w:t>
      </w:r>
    </w:p>
    <w:p w14:paraId="393889E6" w14:textId="77777777" w:rsidR="00392617" w:rsidRDefault="00602299">
      <w:r>
        <w:rPr>
          <w:rFonts w:ascii="Consolas" w:hAnsi="Consolas"/>
        </w:rPr>
        <w:t>.collection('orders')</w:t>
      </w:r>
    </w:p>
    <w:p w14:paraId="490F04B6" w14:textId="77777777" w:rsidR="00392617" w:rsidRDefault="00602299">
      <w:r>
        <w:rPr>
          <w:rFonts w:ascii="Consolas" w:hAnsi="Consolas"/>
        </w:rPr>
        <w:t>.doc(paymentIntent.id)</w:t>
      </w:r>
    </w:p>
    <w:p w14:paraId="603490E2" w14:textId="77777777" w:rsidR="00392617" w:rsidRDefault="00602299">
      <w:r>
        <w:rPr>
          <w:rFonts w:ascii="Consolas" w:hAnsi="Consolas"/>
        </w:rPr>
        <w:lastRenderedPageBreak/>
        <w:t>.set({                   basket: basket,                   amount: paymentIntent.amount,</w:t>
      </w:r>
    </w:p>
    <w:p w14:paraId="5BA714FA" w14:textId="77777777" w:rsidR="00392617" w:rsidRDefault="00602299">
      <w:r>
        <w:rPr>
          <w:rFonts w:ascii="Consolas" w:hAnsi="Consolas"/>
        </w:rPr>
        <w:t>created: paymentIntent.created</w:t>
      </w:r>
    </w:p>
    <w:p w14:paraId="33DCA3B9" w14:textId="77777777" w:rsidR="00392617" w:rsidRDefault="00602299">
      <w:r>
        <w:rPr>
          <w:rFonts w:ascii="Consolas" w:hAnsi="Consolas"/>
        </w:rPr>
        <w:t>})</w:t>
      </w:r>
    </w:p>
    <w:p w14:paraId="3281AF13" w14:textId="77777777" w:rsidR="00392617" w:rsidRDefault="00392617"/>
    <w:p w14:paraId="34262E97" w14:textId="77777777" w:rsidR="00392617" w:rsidRDefault="00602299">
      <w:r>
        <w:rPr>
          <w:rFonts w:ascii="Consolas" w:hAnsi="Consolas"/>
        </w:rPr>
        <w:t>setSucceeded(true);             setError(null)</w:t>
      </w:r>
    </w:p>
    <w:p w14:paraId="37D623A8" w14:textId="77777777" w:rsidR="00392617" w:rsidRDefault="00602299">
      <w:r>
        <w:rPr>
          <w:rFonts w:ascii="Consolas" w:hAnsi="Consolas"/>
        </w:rPr>
        <w:t>setProcessing(false)</w:t>
      </w:r>
    </w:p>
    <w:p w14:paraId="2D22C4D7" w14:textId="77777777" w:rsidR="00392617" w:rsidRDefault="00392617"/>
    <w:p w14:paraId="29E639A8" w14:textId="77777777" w:rsidR="00392617" w:rsidRDefault="00602299">
      <w:r>
        <w:rPr>
          <w:rFonts w:ascii="Consolas" w:hAnsi="Consolas"/>
        </w:rPr>
        <w:t>dispatch({</w:t>
      </w:r>
    </w:p>
    <w:p w14:paraId="003EBBCD" w14:textId="77777777" w:rsidR="00392617" w:rsidRDefault="00602299">
      <w:r>
        <w:rPr>
          <w:rFonts w:ascii="Consolas" w:hAnsi="Consolas"/>
        </w:rPr>
        <w:t>type: 'EMPTY_BASKET'</w:t>
      </w:r>
    </w:p>
    <w:p w14:paraId="01B74BD1" w14:textId="77777777" w:rsidR="00392617" w:rsidRDefault="00602299">
      <w:r>
        <w:rPr>
          <w:rFonts w:ascii="Consolas" w:hAnsi="Consolas"/>
        </w:rPr>
        <w:t>})</w:t>
      </w:r>
    </w:p>
    <w:p w14:paraId="6FE44812" w14:textId="77777777" w:rsidR="00392617" w:rsidRDefault="00392617"/>
    <w:p w14:paraId="23ADDD21" w14:textId="77777777" w:rsidR="00392617" w:rsidRDefault="00602299">
      <w:r>
        <w:rPr>
          <w:rFonts w:ascii="Consolas" w:hAnsi="Consolas"/>
        </w:rPr>
        <w:t>history.replace('/orders')</w:t>
      </w:r>
    </w:p>
    <w:p w14:paraId="600905B1" w14:textId="77777777" w:rsidR="00392617" w:rsidRDefault="00602299">
      <w:r>
        <w:rPr>
          <w:rFonts w:ascii="Consolas" w:hAnsi="Consolas"/>
        </w:rPr>
        <w:t>})</w:t>
      </w:r>
    </w:p>
    <w:p w14:paraId="552C34CF" w14:textId="77777777" w:rsidR="00392617" w:rsidRDefault="00392617"/>
    <w:p w14:paraId="1BF2DD6A" w14:textId="77777777" w:rsidR="00392617" w:rsidRDefault="00602299">
      <w:r>
        <w:rPr>
          <w:rFonts w:ascii="Consolas" w:hAnsi="Consolas"/>
        </w:rPr>
        <w:t>}</w:t>
      </w:r>
    </w:p>
    <w:p w14:paraId="4F24FAC8" w14:textId="77777777" w:rsidR="00392617" w:rsidRDefault="00392617"/>
    <w:p w14:paraId="58B5AB3D" w14:textId="77777777" w:rsidR="00392617" w:rsidRDefault="00602299">
      <w:r>
        <w:rPr>
          <w:rFonts w:ascii="Consolas" w:hAnsi="Consolas"/>
        </w:rPr>
        <w:t>const handleChange = event =&gt; {         // Listen for changes in the CardElement</w:t>
      </w:r>
    </w:p>
    <w:p w14:paraId="4C77222B" w14:textId="77777777" w:rsidR="00392617" w:rsidRDefault="00602299">
      <w:r>
        <w:rPr>
          <w:rFonts w:ascii="Consolas" w:hAnsi="Consolas"/>
        </w:rPr>
        <w:t>// and display any errors as the customer types their card details         setDisabled(event.empty);</w:t>
      </w:r>
    </w:p>
    <w:p w14:paraId="1166B1C0" w14:textId="77777777" w:rsidR="00392617" w:rsidRDefault="00602299">
      <w:r>
        <w:rPr>
          <w:rFonts w:ascii="Consolas" w:hAnsi="Consolas"/>
        </w:rPr>
        <w:t>setError(event.error ? event.error.message : "");</w:t>
      </w:r>
    </w:p>
    <w:p w14:paraId="2BBDDC55" w14:textId="77777777" w:rsidR="00392617" w:rsidRDefault="00602299">
      <w:r>
        <w:rPr>
          <w:rFonts w:ascii="Consolas" w:hAnsi="Consolas"/>
        </w:rPr>
        <w:t>}</w:t>
      </w:r>
    </w:p>
    <w:p w14:paraId="2DBA6A98" w14:textId="77777777" w:rsidR="00392617" w:rsidRDefault="00392617"/>
    <w:p w14:paraId="63980828" w14:textId="77777777" w:rsidR="00392617" w:rsidRDefault="00602299">
      <w:r>
        <w:rPr>
          <w:rFonts w:ascii="Consolas" w:hAnsi="Consolas"/>
        </w:rPr>
        <w:t>return (</w:t>
      </w:r>
    </w:p>
    <w:p w14:paraId="5A7DD68C" w14:textId="77777777" w:rsidR="00392617" w:rsidRDefault="00602299">
      <w:r>
        <w:rPr>
          <w:rFonts w:ascii="Consolas" w:hAnsi="Consolas"/>
        </w:rPr>
        <w:t>&lt;div className='payment'&gt;</w:t>
      </w:r>
    </w:p>
    <w:p w14:paraId="289CA7E8" w14:textId="77777777" w:rsidR="00392617" w:rsidRDefault="00602299">
      <w:r>
        <w:rPr>
          <w:rFonts w:ascii="Consolas" w:hAnsi="Consolas"/>
        </w:rPr>
        <w:t>&lt;div className='payment__container'&gt;</w:t>
      </w:r>
    </w:p>
    <w:p w14:paraId="1CE22A1A" w14:textId="77777777" w:rsidR="00392617" w:rsidRDefault="00602299">
      <w:r>
        <w:rPr>
          <w:rFonts w:ascii="Consolas" w:hAnsi="Consolas"/>
        </w:rPr>
        <w:lastRenderedPageBreak/>
        <w:t>&lt;h1&gt;</w:t>
      </w:r>
    </w:p>
    <w:p w14:paraId="2B75F17A" w14:textId="77777777" w:rsidR="00392617" w:rsidRDefault="00602299">
      <w:r>
        <w:rPr>
          <w:rFonts w:ascii="Consolas" w:hAnsi="Consolas"/>
        </w:rPr>
        <w:t>Checkout (</w:t>
      </w:r>
    </w:p>
    <w:p w14:paraId="66BD9A7A" w14:textId="77777777" w:rsidR="00392617" w:rsidRDefault="00602299">
      <w:r>
        <w:rPr>
          <w:rFonts w:ascii="Consolas" w:hAnsi="Consolas"/>
        </w:rPr>
        <w:t>&lt;Link to="/checkout"&gt;{basket?.length} items&lt;/Link&gt;</w:t>
      </w:r>
    </w:p>
    <w:p w14:paraId="12DC2D43" w14:textId="77777777" w:rsidR="00392617" w:rsidRDefault="00602299">
      <w:r>
        <w:rPr>
          <w:rFonts w:ascii="Consolas" w:hAnsi="Consolas"/>
        </w:rPr>
        <w:t>)</w:t>
      </w:r>
    </w:p>
    <w:p w14:paraId="23C12F3F" w14:textId="77777777" w:rsidR="00392617" w:rsidRDefault="00602299">
      <w:r>
        <w:rPr>
          <w:rFonts w:ascii="Consolas" w:hAnsi="Consolas"/>
        </w:rPr>
        <w:t>&lt;/h1&gt;</w:t>
      </w:r>
    </w:p>
    <w:p w14:paraId="453E3770" w14:textId="77777777" w:rsidR="00392617" w:rsidRDefault="00392617"/>
    <w:p w14:paraId="7EE19C53" w14:textId="77777777" w:rsidR="00392617" w:rsidRDefault="00392617"/>
    <w:p w14:paraId="303717C9" w14:textId="77777777" w:rsidR="00392617" w:rsidRDefault="00602299">
      <w:r>
        <w:rPr>
          <w:rFonts w:ascii="Consolas" w:hAnsi="Consolas"/>
        </w:rPr>
        <w:t>{/* Payment section - delivery address */}</w:t>
      </w:r>
    </w:p>
    <w:p w14:paraId="4C9848C5" w14:textId="77777777" w:rsidR="00392617" w:rsidRDefault="00602299">
      <w:r>
        <w:rPr>
          <w:rFonts w:ascii="Consolas" w:hAnsi="Consolas"/>
        </w:rPr>
        <w:t>&lt;div className='payment__section'&gt;</w:t>
      </w:r>
    </w:p>
    <w:p w14:paraId="092C83BD" w14:textId="77777777" w:rsidR="00392617" w:rsidRDefault="00602299">
      <w:r>
        <w:rPr>
          <w:rFonts w:ascii="Consolas" w:hAnsi="Consolas"/>
        </w:rPr>
        <w:t>&lt;div className='payment__title'&gt;</w:t>
      </w:r>
    </w:p>
    <w:p w14:paraId="0BC698CB" w14:textId="77777777" w:rsidR="00392617" w:rsidRDefault="00602299">
      <w:r>
        <w:rPr>
          <w:rFonts w:ascii="Consolas" w:hAnsi="Consolas"/>
        </w:rPr>
        <w:t>&lt;h3&gt;Delivery Address&lt;/h3&gt;</w:t>
      </w:r>
    </w:p>
    <w:p w14:paraId="5CE060E3" w14:textId="77777777" w:rsidR="00392617" w:rsidRDefault="00602299">
      <w:r>
        <w:rPr>
          <w:rFonts w:ascii="Consolas" w:hAnsi="Consolas"/>
        </w:rPr>
        <w:t>&lt;/div&gt;</w:t>
      </w:r>
    </w:p>
    <w:p w14:paraId="26F1C6B3" w14:textId="77777777" w:rsidR="00392617" w:rsidRDefault="00602299">
      <w:r>
        <w:rPr>
          <w:rFonts w:ascii="Consolas" w:hAnsi="Consolas"/>
        </w:rPr>
        <w:t>&lt;div className='payment__address'&gt;</w:t>
      </w:r>
    </w:p>
    <w:p w14:paraId="24607986" w14:textId="77777777" w:rsidR="00392617" w:rsidRDefault="00602299">
      <w:r>
        <w:rPr>
          <w:rFonts w:ascii="Consolas" w:hAnsi="Consolas"/>
        </w:rPr>
        <w:t>&lt;p&gt;{user?.email}&lt;/p&gt;</w:t>
      </w:r>
    </w:p>
    <w:p w14:paraId="2422E1DF" w14:textId="77777777" w:rsidR="00392617" w:rsidRDefault="00602299">
      <w:r>
        <w:rPr>
          <w:rFonts w:ascii="Consolas" w:hAnsi="Consolas"/>
        </w:rPr>
        <w:t>&lt;p&gt;123 React Lane&lt;/p&gt;</w:t>
      </w:r>
    </w:p>
    <w:p w14:paraId="693FF9D5" w14:textId="77777777" w:rsidR="00392617" w:rsidRDefault="00602299">
      <w:r>
        <w:rPr>
          <w:rFonts w:ascii="Consolas" w:hAnsi="Consolas"/>
        </w:rPr>
        <w:t>&lt;p&gt;Los Angeles, CA&lt;/p&gt;</w:t>
      </w:r>
    </w:p>
    <w:p w14:paraId="566047B4" w14:textId="77777777" w:rsidR="00392617" w:rsidRDefault="00602299">
      <w:r>
        <w:rPr>
          <w:rFonts w:ascii="Consolas" w:hAnsi="Consolas"/>
        </w:rPr>
        <w:t>&lt;/div&gt;</w:t>
      </w:r>
    </w:p>
    <w:p w14:paraId="46ABB0BD" w14:textId="77777777" w:rsidR="00392617" w:rsidRDefault="00602299">
      <w:r>
        <w:rPr>
          <w:rFonts w:ascii="Consolas" w:hAnsi="Consolas"/>
        </w:rPr>
        <w:t>&lt;/div&gt;</w:t>
      </w:r>
    </w:p>
    <w:p w14:paraId="43A80F29" w14:textId="77777777" w:rsidR="00392617" w:rsidRDefault="00392617"/>
    <w:p w14:paraId="215A8332" w14:textId="77777777" w:rsidR="00392617" w:rsidRDefault="00602299">
      <w:r>
        <w:rPr>
          <w:rFonts w:ascii="Consolas" w:hAnsi="Consolas"/>
        </w:rPr>
        <w:t>{/* Payment section - Review Items */}</w:t>
      </w:r>
    </w:p>
    <w:p w14:paraId="2867CCD6" w14:textId="77777777" w:rsidR="00392617" w:rsidRDefault="00602299">
      <w:r>
        <w:rPr>
          <w:rFonts w:ascii="Consolas" w:hAnsi="Consolas"/>
        </w:rPr>
        <w:t>&lt;div className='payment__section'&gt;</w:t>
      </w:r>
    </w:p>
    <w:p w14:paraId="312A0602" w14:textId="77777777" w:rsidR="00392617" w:rsidRDefault="00602299">
      <w:r>
        <w:rPr>
          <w:rFonts w:ascii="Consolas" w:hAnsi="Consolas"/>
        </w:rPr>
        <w:t>&lt;div className='payment__title'&gt;</w:t>
      </w:r>
    </w:p>
    <w:p w14:paraId="34355385" w14:textId="77777777" w:rsidR="00392617" w:rsidRDefault="00602299">
      <w:r>
        <w:rPr>
          <w:rFonts w:ascii="Consolas" w:hAnsi="Consolas"/>
        </w:rPr>
        <w:t>&lt;h3&gt;Review items and delivery&lt;/h3&gt;</w:t>
      </w:r>
    </w:p>
    <w:p w14:paraId="7CD1D228" w14:textId="77777777" w:rsidR="00392617" w:rsidRDefault="00602299">
      <w:r>
        <w:rPr>
          <w:rFonts w:ascii="Consolas" w:hAnsi="Consolas"/>
        </w:rPr>
        <w:t>&lt;/div&gt;</w:t>
      </w:r>
    </w:p>
    <w:p w14:paraId="18783541" w14:textId="77777777" w:rsidR="00392617" w:rsidRDefault="00602299">
      <w:r>
        <w:rPr>
          <w:rFonts w:ascii="Consolas" w:hAnsi="Consolas"/>
        </w:rPr>
        <w:t>&lt;div className='payment__items'&gt;</w:t>
      </w:r>
    </w:p>
    <w:p w14:paraId="569FC7AB" w14:textId="77777777" w:rsidR="00392617" w:rsidRDefault="00602299">
      <w:r>
        <w:rPr>
          <w:rFonts w:ascii="Consolas" w:hAnsi="Consolas"/>
        </w:rPr>
        <w:lastRenderedPageBreak/>
        <w:t>{basket.map(item =&gt; (                             &lt;CheckoutProduct                                 id={item.id}                                 title={item.title}                                 image={item.image}                                 price={item.price}                                 rating={item.rating}</w:t>
      </w:r>
    </w:p>
    <w:p w14:paraId="4ABBC8C8" w14:textId="77777777" w:rsidR="00392617" w:rsidRDefault="00602299">
      <w:r>
        <w:rPr>
          <w:rFonts w:ascii="Consolas" w:hAnsi="Consolas"/>
        </w:rPr>
        <w:t>/&gt;</w:t>
      </w:r>
    </w:p>
    <w:p w14:paraId="21127C72" w14:textId="77777777" w:rsidR="00392617" w:rsidRDefault="00602299">
      <w:r>
        <w:rPr>
          <w:rFonts w:ascii="Consolas" w:hAnsi="Consolas"/>
        </w:rPr>
        <w:t>))}</w:t>
      </w:r>
    </w:p>
    <w:p w14:paraId="5D3CE872" w14:textId="77777777" w:rsidR="00392617" w:rsidRDefault="00602299">
      <w:r>
        <w:rPr>
          <w:rFonts w:ascii="Consolas" w:hAnsi="Consolas"/>
        </w:rPr>
        <w:t>&lt;/div&gt;</w:t>
      </w:r>
    </w:p>
    <w:p w14:paraId="04AE3EC0" w14:textId="77777777" w:rsidR="00392617" w:rsidRDefault="00602299">
      <w:r>
        <w:rPr>
          <w:rFonts w:ascii="Consolas" w:hAnsi="Consolas"/>
        </w:rPr>
        <w:t>&lt;/div&gt;</w:t>
      </w:r>
    </w:p>
    <w:p w14:paraId="2BA9FD5B" w14:textId="77777777" w:rsidR="00392617" w:rsidRDefault="00392617"/>
    <w:p w14:paraId="336948FA" w14:textId="77777777" w:rsidR="00392617" w:rsidRDefault="00392617"/>
    <w:p w14:paraId="69216C25" w14:textId="77777777" w:rsidR="00392617" w:rsidRDefault="00602299">
      <w:r>
        <w:rPr>
          <w:rFonts w:ascii="Consolas" w:hAnsi="Consolas"/>
        </w:rPr>
        <w:t>{/* Payment section - Payment method */}</w:t>
      </w:r>
    </w:p>
    <w:p w14:paraId="423EB2AA" w14:textId="77777777" w:rsidR="00392617" w:rsidRDefault="00602299">
      <w:r>
        <w:rPr>
          <w:rFonts w:ascii="Consolas" w:hAnsi="Consolas"/>
        </w:rPr>
        <w:t>&lt;div className='payment__section'&gt;</w:t>
      </w:r>
    </w:p>
    <w:p w14:paraId="7A58FAD2" w14:textId="77777777" w:rsidR="00392617" w:rsidRDefault="00602299">
      <w:r>
        <w:rPr>
          <w:rFonts w:ascii="Consolas" w:hAnsi="Consolas"/>
        </w:rPr>
        <w:t>&lt;div className="payment__title"&gt;</w:t>
      </w:r>
    </w:p>
    <w:p w14:paraId="429B4D0A" w14:textId="77777777" w:rsidR="00392617" w:rsidRDefault="00602299">
      <w:r>
        <w:rPr>
          <w:rFonts w:ascii="Consolas" w:hAnsi="Consolas"/>
        </w:rPr>
        <w:t>&lt;h3&gt;Payment Method&lt;/h3&gt;</w:t>
      </w:r>
    </w:p>
    <w:p w14:paraId="5AE7511F" w14:textId="77777777" w:rsidR="00392617" w:rsidRDefault="00602299">
      <w:r>
        <w:rPr>
          <w:rFonts w:ascii="Consolas" w:hAnsi="Consolas"/>
        </w:rPr>
        <w:t>&lt;/div&gt;</w:t>
      </w:r>
    </w:p>
    <w:p w14:paraId="771FFFF4" w14:textId="77777777" w:rsidR="00392617" w:rsidRDefault="00602299">
      <w:r>
        <w:rPr>
          <w:rFonts w:ascii="Consolas" w:hAnsi="Consolas"/>
        </w:rPr>
        <w:t>&lt;div className="payment__details"&gt;</w:t>
      </w:r>
    </w:p>
    <w:p w14:paraId="21AB30D9" w14:textId="77777777" w:rsidR="00392617" w:rsidRDefault="00602299">
      <w:r>
        <w:rPr>
          <w:rFonts w:ascii="Consolas" w:hAnsi="Consolas"/>
        </w:rPr>
        <w:t>{/* Stripe magic will go */}</w:t>
      </w:r>
    </w:p>
    <w:p w14:paraId="3F7DBC64" w14:textId="77777777" w:rsidR="00392617" w:rsidRDefault="00392617"/>
    <w:p w14:paraId="55B10DB6" w14:textId="77777777" w:rsidR="00392617" w:rsidRDefault="00602299">
      <w:r>
        <w:rPr>
          <w:rFonts w:ascii="Consolas" w:hAnsi="Consolas"/>
        </w:rPr>
        <w:t>&lt;form onSubmit={handleSubmit}&gt;</w:t>
      </w:r>
    </w:p>
    <w:p w14:paraId="0467E09A" w14:textId="77777777" w:rsidR="00392617" w:rsidRDefault="00602299">
      <w:r>
        <w:rPr>
          <w:rFonts w:ascii="Consolas" w:hAnsi="Consolas"/>
        </w:rPr>
        <w:t>&lt;CardElement onChange={handleChange}/&gt;</w:t>
      </w:r>
    </w:p>
    <w:p w14:paraId="2020337D" w14:textId="77777777" w:rsidR="00392617" w:rsidRDefault="00392617"/>
    <w:p w14:paraId="0E63F717" w14:textId="77777777" w:rsidR="00392617" w:rsidRDefault="00602299">
      <w:r>
        <w:rPr>
          <w:rFonts w:ascii="Consolas" w:hAnsi="Consolas"/>
        </w:rPr>
        <w:t>&lt;div className='payment__priceContainer'&gt;</w:t>
      </w:r>
    </w:p>
    <w:p w14:paraId="2C0AD512" w14:textId="77777777" w:rsidR="00392617" w:rsidRDefault="00602299">
      <w:r>
        <w:rPr>
          <w:rFonts w:ascii="Consolas" w:hAnsi="Consolas"/>
        </w:rPr>
        <w:t>&lt;CurrencyFormat</w:t>
      </w:r>
    </w:p>
    <w:p w14:paraId="369CD15B" w14:textId="77777777" w:rsidR="00392617" w:rsidRDefault="00602299">
      <w:r>
        <w:rPr>
          <w:rFonts w:ascii="Consolas" w:hAnsi="Consolas"/>
        </w:rPr>
        <w:t>renderText={(value) =&gt; (</w:t>
      </w:r>
    </w:p>
    <w:p w14:paraId="39186447" w14:textId="77777777" w:rsidR="00392617" w:rsidRDefault="00602299">
      <w:r>
        <w:rPr>
          <w:rFonts w:ascii="Consolas" w:hAnsi="Consolas"/>
        </w:rPr>
        <w:t>&lt;h3&gt;Order Total: {value}&lt;/h3&gt;</w:t>
      </w:r>
    </w:p>
    <w:p w14:paraId="77CBD7EC" w14:textId="77777777" w:rsidR="00392617" w:rsidRDefault="00602299">
      <w:r>
        <w:rPr>
          <w:rFonts w:ascii="Consolas" w:hAnsi="Consolas"/>
        </w:rPr>
        <w:t>)}</w:t>
      </w:r>
    </w:p>
    <w:p w14:paraId="62277AA9" w14:textId="77777777" w:rsidR="00392617" w:rsidRDefault="00602299">
      <w:r>
        <w:rPr>
          <w:rFonts w:ascii="Consolas" w:hAnsi="Consolas"/>
        </w:rPr>
        <w:t>decimalScale={2}</w:t>
      </w:r>
    </w:p>
    <w:p w14:paraId="1F997E09" w14:textId="77777777" w:rsidR="00392617" w:rsidRDefault="00602299">
      <w:r>
        <w:rPr>
          <w:rFonts w:ascii="Consolas" w:hAnsi="Consolas"/>
        </w:rPr>
        <w:lastRenderedPageBreak/>
        <w:t>value={getBasketTotal(basket)}                                         displayType={"text"}                                         thousandSeparator={true}</w:t>
      </w:r>
    </w:p>
    <w:p w14:paraId="5E84F489" w14:textId="77777777" w:rsidR="00392617" w:rsidRDefault="00602299">
      <w:r>
        <w:rPr>
          <w:rFonts w:ascii="Consolas" w:hAnsi="Consolas"/>
        </w:rPr>
        <w:t>prefix={"$"}</w:t>
      </w:r>
    </w:p>
    <w:p w14:paraId="2DA620BC" w14:textId="77777777" w:rsidR="00392617" w:rsidRDefault="00602299">
      <w:r>
        <w:rPr>
          <w:rFonts w:ascii="Consolas" w:hAnsi="Consolas"/>
        </w:rPr>
        <w:t>/&gt;</w:t>
      </w:r>
    </w:p>
    <w:p w14:paraId="59429487" w14:textId="77777777" w:rsidR="00392617" w:rsidRDefault="00602299">
      <w:r>
        <w:rPr>
          <w:rFonts w:ascii="Consolas" w:hAnsi="Consolas"/>
        </w:rPr>
        <w:t>&lt;button disabled={processing || disabled || succeeded}&gt;</w:t>
      </w:r>
    </w:p>
    <w:p w14:paraId="6A48DCC7" w14:textId="77777777" w:rsidR="00392617" w:rsidRDefault="00602299">
      <w:r>
        <w:rPr>
          <w:rFonts w:ascii="Consolas" w:hAnsi="Consolas"/>
        </w:rPr>
        <w:t>&lt;span&gt;{processing ? &lt;p&gt;Processing&lt;/p&gt; : "Buy Now"}&lt;/span&gt;</w:t>
      </w:r>
    </w:p>
    <w:p w14:paraId="084AA10D" w14:textId="77777777" w:rsidR="00392617" w:rsidRDefault="00602299">
      <w:r>
        <w:rPr>
          <w:rFonts w:ascii="Consolas" w:hAnsi="Consolas"/>
        </w:rPr>
        <w:t>&lt;/button&gt;</w:t>
      </w:r>
    </w:p>
    <w:p w14:paraId="321132A3" w14:textId="77777777" w:rsidR="00392617" w:rsidRDefault="00602299">
      <w:r>
        <w:rPr>
          <w:rFonts w:ascii="Consolas" w:hAnsi="Consolas"/>
        </w:rPr>
        <w:t>&lt;/div&gt;</w:t>
      </w:r>
    </w:p>
    <w:p w14:paraId="58D0528F" w14:textId="77777777" w:rsidR="00392617" w:rsidRDefault="00392617"/>
    <w:p w14:paraId="4AFC0C65" w14:textId="77777777" w:rsidR="00392617" w:rsidRDefault="00602299">
      <w:r>
        <w:rPr>
          <w:rFonts w:ascii="Consolas" w:hAnsi="Consolas"/>
        </w:rPr>
        <w:t>{/* Errors */}</w:t>
      </w:r>
    </w:p>
    <w:p w14:paraId="42744D5E" w14:textId="77777777" w:rsidR="00392617" w:rsidRDefault="00602299">
      <w:r>
        <w:rPr>
          <w:rFonts w:ascii="Consolas" w:hAnsi="Consolas"/>
        </w:rPr>
        <w:t>{error &amp;&amp; &lt;div&gt;{error}&lt;/div&gt;}</w:t>
      </w:r>
    </w:p>
    <w:p w14:paraId="02C8DE5A" w14:textId="77777777" w:rsidR="00392617" w:rsidRDefault="00602299">
      <w:r>
        <w:rPr>
          <w:rFonts w:ascii="Consolas" w:hAnsi="Consolas"/>
        </w:rPr>
        <w:t>&lt;/form&gt;</w:t>
      </w:r>
    </w:p>
    <w:p w14:paraId="6F06D5F2" w14:textId="77777777" w:rsidR="00392617" w:rsidRDefault="00602299">
      <w:r>
        <w:rPr>
          <w:rFonts w:ascii="Consolas" w:hAnsi="Consolas"/>
        </w:rPr>
        <w:t>&lt;/div&gt;</w:t>
      </w:r>
    </w:p>
    <w:p w14:paraId="744A880B" w14:textId="77777777" w:rsidR="00392617" w:rsidRDefault="00602299">
      <w:r>
        <w:rPr>
          <w:rFonts w:ascii="Consolas" w:hAnsi="Consolas"/>
        </w:rPr>
        <w:t>&lt;/div&gt;</w:t>
      </w:r>
    </w:p>
    <w:p w14:paraId="6A520AC0" w14:textId="77777777" w:rsidR="00392617" w:rsidRDefault="00602299">
      <w:r>
        <w:rPr>
          <w:rFonts w:ascii="Consolas" w:hAnsi="Consolas"/>
        </w:rPr>
        <w:t>&lt;/div&gt;</w:t>
      </w:r>
    </w:p>
    <w:p w14:paraId="68735239" w14:textId="77777777" w:rsidR="00392617" w:rsidRDefault="00602299">
      <w:r>
        <w:rPr>
          <w:rFonts w:ascii="Consolas" w:hAnsi="Consolas"/>
        </w:rPr>
        <w:t>&lt;/div&gt;</w:t>
      </w:r>
    </w:p>
    <w:p w14:paraId="2B2632D2" w14:textId="77777777" w:rsidR="00392617" w:rsidRDefault="00602299">
      <w:r>
        <w:rPr>
          <w:rFonts w:ascii="Consolas" w:hAnsi="Consolas"/>
        </w:rPr>
        <w:t>)</w:t>
      </w:r>
    </w:p>
    <w:p w14:paraId="73785B28" w14:textId="77777777" w:rsidR="00392617" w:rsidRDefault="00602299">
      <w:r>
        <w:rPr>
          <w:rFonts w:ascii="Consolas" w:hAnsi="Consolas"/>
        </w:rPr>
        <w:t>}</w:t>
      </w:r>
    </w:p>
    <w:p w14:paraId="6B4E0890" w14:textId="77777777" w:rsidR="00392617" w:rsidRDefault="00392617"/>
    <w:p w14:paraId="2BAB600B" w14:textId="77777777" w:rsidR="00392617" w:rsidRDefault="00602299">
      <w:r>
        <w:rPr>
          <w:rFonts w:ascii="Consolas" w:hAnsi="Consolas"/>
        </w:rPr>
        <w:t>export default Payment</w:t>
      </w:r>
    </w:p>
    <w:p w14:paraId="689056D7" w14:textId="77777777" w:rsidR="00392617" w:rsidRDefault="00392617"/>
    <w:p w14:paraId="046075F0" w14:textId="77777777" w:rsidR="00392617" w:rsidRDefault="00392617"/>
    <w:p w14:paraId="03992706" w14:textId="77777777" w:rsidR="00392617" w:rsidRDefault="00602299">
      <w:r>
        <w:rPr>
          <w:rFonts w:ascii="Consolas" w:hAnsi="Consolas"/>
        </w:rPr>
        <w:t>Reducer.js</w:t>
      </w:r>
    </w:p>
    <w:p w14:paraId="257AB273" w14:textId="77777777" w:rsidR="00392617" w:rsidRDefault="00392617"/>
    <w:p w14:paraId="6F1CB220" w14:textId="77777777" w:rsidR="00392617" w:rsidRDefault="00602299">
      <w:r>
        <w:rPr>
          <w:rFonts w:ascii="Consolas" w:hAnsi="Consolas"/>
        </w:rPr>
        <w:t>export const initialState = {</w:t>
      </w:r>
    </w:p>
    <w:p w14:paraId="3AEA7959" w14:textId="77777777" w:rsidR="00392617" w:rsidRDefault="00602299">
      <w:r>
        <w:rPr>
          <w:rFonts w:ascii="Consolas" w:hAnsi="Consolas"/>
        </w:rPr>
        <w:t>basket: [],   user: null</w:t>
      </w:r>
    </w:p>
    <w:p w14:paraId="503E31C2" w14:textId="77777777" w:rsidR="00392617" w:rsidRDefault="00602299">
      <w:r>
        <w:rPr>
          <w:rFonts w:ascii="Consolas" w:hAnsi="Consolas"/>
        </w:rPr>
        <w:lastRenderedPageBreak/>
        <w:t>};</w:t>
      </w:r>
    </w:p>
    <w:p w14:paraId="7D07C4ED" w14:textId="77777777" w:rsidR="00392617" w:rsidRDefault="00392617"/>
    <w:p w14:paraId="2E1AB60E" w14:textId="77777777" w:rsidR="00392617" w:rsidRDefault="00602299">
      <w:r>
        <w:rPr>
          <w:rFonts w:ascii="Consolas" w:hAnsi="Consolas"/>
        </w:rPr>
        <w:t>// Selector</w:t>
      </w:r>
    </w:p>
    <w:p w14:paraId="51C6F799" w14:textId="77777777" w:rsidR="00392617" w:rsidRDefault="00602299">
      <w:r>
        <w:rPr>
          <w:rFonts w:ascii="Consolas" w:hAnsi="Consolas"/>
        </w:rPr>
        <w:t>export const getBasketTotal = (basket) =&gt;</w:t>
      </w:r>
    </w:p>
    <w:p w14:paraId="5915917B" w14:textId="77777777" w:rsidR="00392617" w:rsidRDefault="00602299">
      <w:r>
        <w:rPr>
          <w:rFonts w:ascii="Consolas" w:hAnsi="Consolas"/>
        </w:rPr>
        <w:t>basket?.reduce((amount, item) =&gt; item.price + amount, 0);</w:t>
      </w:r>
    </w:p>
    <w:p w14:paraId="2B7B00EA" w14:textId="77777777" w:rsidR="00392617" w:rsidRDefault="00392617"/>
    <w:p w14:paraId="28DED3B2" w14:textId="77777777" w:rsidR="00392617" w:rsidRDefault="00602299">
      <w:r>
        <w:rPr>
          <w:rFonts w:ascii="Consolas" w:hAnsi="Consolas"/>
        </w:rPr>
        <w:t>const reducer = (state, action) =&gt; {</w:t>
      </w:r>
    </w:p>
    <w:p w14:paraId="076C2078" w14:textId="77777777" w:rsidR="00392617" w:rsidRDefault="00602299">
      <w:r>
        <w:rPr>
          <w:rFonts w:ascii="Consolas" w:hAnsi="Consolas"/>
        </w:rPr>
        <w:t>console.log(action);   switch (action.type) {     case "ADD_TO_BASKET":</w:t>
      </w:r>
    </w:p>
    <w:p w14:paraId="5A265609" w14:textId="77777777" w:rsidR="00392617" w:rsidRDefault="00602299">
      <w:r>
        <w:rPr>
          <w:rFonts w:ascii="Consolas" w:hAnsi="Consolas"/>
        </w:rPr>
        <w:t>return {         ...state,</w:t>
      </w:r>
    </w:p>
    <w:p w14:paraId="0BBF8B30" w14:textId="77777777" w:rsidR="00392617" w:rsidRDefault="00602299">
      <w:r>
        <w:rPr>
          <w:rFonts w:ascii="Consolas" w:hAnsi="Consolas"/>
        </w:rPr>
        <w:t>basket: [...state.basket, action.item],</w:t>
      </w:r>
    </w:p>
    <w:p w14:paraId="4E4B63D6" w14:textId="77777777" w:rsidR="00392617" w:rsidRDefault="00602299">
      <w:r>
        <w:rPr>
          <w:rFonts w:ascii="Consolas" w:hAnsi="Consolas"/>
        </w:rPr>
        <w:t>};</w:t>
      </w:r>
    </w:p>
    <w:p w14:paraId="3D41F9CF" w14:textId="77777777" w:rsidR="00392617" w:rsidRDefault="00392617"/>
    <w:p w14:paraId="271957B6" w14:textId="77777777" w:rsidR="00392617" w:rsidRDefault="00602299">
      <w:r>
        <w:rPr>
          <w:rFonts w:ascii="Consolas" w:hAnsi="Consolas"/>
        </w:rPr>
        <w:t>case 'EMPTY_BASKET':</w:t>
      </w:r>
    </w:p>
    <w:p w14:paraId="1246AEF9" w14:textId="77777777" w:rsidR="00392617" w:rsidRDefault="00602299">
      <w:r>
        <w:rPr>
          <w:rFonts w:ascii="Consolas" w:hAnsi="Consolas"/>
        </w:rPr>
        <w:t>return {         ...state,         basket: []</w:t>
      </w:r>
    </w:p>
    <w:p w14:paraId="3CB32F5E" w14:textId="77777777" w:rsidR="00392617" w:rsidRDefault="00602299">
      <w:r>
        <w:rPr>
          <w:rFonts w:ascii="Consolas" w:hAnsi="Consolas"/>
        </w:rPr>
        <w:t>}</w:t>
      </w:r>
    </w:p>
    <w:p w14:paraId="412D09BB" w14:textId="77777777" w:rsidR="00392617" w:rsidRDefault="00392617"/>
    <w:p w14:paraId="77DB29F1" w14:textId="77777777" w:rsidR="00392617" w:rsidRDefault="00602299">
      <w:r>
        <w:rPr>
          <w:rFonts w:ascii="Consolas" w:hAnsi="Consolas"/>
        </w:rPr>
        <w:t>case "REMOVE_FROM_BASKET":</w:t>
      </w:r>
    </w:p>
    <w:p w14:paraId="2DE4E8AE" w14:textId="77777777" w:rsidR="00392617" w:rsidRDefault="00602299">
      <w:r>
        <w:rPr>
          <w:rFonts w:ascii="Consolas" w:hAnsi="Consolas"/>
        </w:rPr>
        <w:t>const index = state.basket.findIndex(         (basketItem) =&gt; basketItem.id === action.id</w:t>
      </w:r>
    </w:p>
    <w:p w14:paraId="41BF24DE" w14:textId="77777777" w:rsidR="00392617" w:rsidRDefault="00602299">
      <w:r>
        <w:rPr>
          <w:rFonts w:ascii="Consolas" w:hAnsi="Consolas"/>
        </w:rPr>
        <w:t>);</w:t>
      </w:r>
    </w:p>
    <w:p w14:paraId="5CF62154" w14:textId="77777777" w:rsidR="00392617" w:rsidRDefault="00602299">
      <w:r>
        <w:rPr>
          <w:rFonts w:ascii="Consolas" w:hAnsi="Consolas"/>
        </w:rPr>
        <w:t>let newBasket = [...state.basket];</w:t>
      </w:r>
    </w:p>
    <w:p w14:paraId="696974B2" w14:textId="77777777" w:rsidR="00392617" w:rsidRDefault="00392617"/>
    <w:p w14:paraId="0DAEC10F" w14:textId="77777777" w:rsidR="00392617" w:rsidRDefault="00602299">
      <w:r>
        <w:rPr>
          <w:rFonts w:ascii="Consolas" w:hAnsi="Consolas"/>
        </w:rPr>
        <w:t>if (index &gt;= 0) {         newBasket.splice(index, 1);</w:t>
      </w:r>
    </w:p>
    <w:p w14:paraId="0431219D" w14:textId="77777777" w:rsidR="00392617" w:rsidRDefault="00392617"/>
    <w:p w14:paraId="6BE32A3F" w14:textId="77777777" w:rsidR="00392617" w:rsidRDefault="00602299">
      <w:r>
        <w:rPr>
          <w:rFonts w:ascii="Consolas" w:hAnsi="Consolas"/>
        </w:rPr>
        <w:t>} else {         console.warn(</w:t>
      </w:r>
    </w:p>
    <w:p w14:paraId="04D8A528" w14:textId="77777777" w:rsidR="00392617" w:rsidRDefault="00602299">
      <w:r>
        <w:rPr>
          <w:rFonts w:ascii="Consolas" w:hAnsi="Consolas"/>
        </w:rPr>
        <w:t>`Cant remove product (id: ${action.id}) as its not in basket!`</w:t>
      </w:r>
    </w:p>
    <w:p w14:paraId="0644A329" w14:textId="77777777" w:rsidR="00392617" w:rsidRDefault="00602299">
      <w:r>
        <w:rPr>
          <w:rFonts w:ascii="Consolas" w:hAnsi="Consolas"/>
        </w:rPr>
        <w:lastRenderedPageBreak/>
        <w:t>)</w:t>
      </w:r>
    </w:p>
    <w:p w14:paraId="12341525" w14:textId="77777777" w:rsidR="00392617" w:rsidRDefault="00602299">
      <w:r>
        <w:rPr>
          <w:rFonts w:ascii="Consolas" w:hAnsi="Consolas"/>
        </w:rPr>
        <w:t>}</w:t>
      </w:r>
    </w:p>
    <w:p w14:paraId="731BD739" w14:textId="77777777" w:rsidR="00392617" w:rsidRDefault="00392617"/>
    <w:p w14:paraId="0E1C9B0C" w14:textId="77777777" w:rsidR="00392617" w:rsidRDefault="00602299">
      <w:r>
        <w:rPr>
          <w:rFonts w:ascii="Consolas" w:hAnsi="Consolas"/>
        </w:rPr>
        <w:t>return {         ...state,</w:t>
      </w:r>
    </w:p>
    <w:p w14:paraId="7A74E037" w14:textId="77777777" w:rsidR="00392617" w:rsidRDefault="00602299">
      <w:r>
        <w:rPr>
          <w:rFonts w:ascii="Consolas" w:hAnsi="Consolas"/>
        </w:rPr>
        <w:t>basket: newBasket</w:t>
      </w:r>
    </w:p>
    <w:p w14:paraId="70CA9B68" w14:textId="77777777" w:rsidR="00392617" w:rsidRDefault="00602299">
      <w:r>
        <w:rPr>
          <w:rFonts w:ascii="Consolas" w:hAnsi="Consolas"/>
        </w:rPr>
        <w:t>}</w:t>
      </w:r>
    </w:p>
    <w:p w14:paraId="27B8E7AF" w14:textId="77777777" w:rsidR="00392617" w:rsidRDefault="00392617"/>
    <w:p w14:paraId="7B9CE4A2" w14:textId="77777777" w:rsidR="00392617" w:rsidRDefault="00602299">
      <w:r>
        <w:rPr>
          <w:rFonts w:ascii="Consolas" w:hAnsi="Consolas"/>
        </w:rPr>
        <w:t>case "SET_USER":       return {         ...state,         user: action.user</w:t>
      </w:r>
    </w:p>
    <w:p w14:paraId="4CFC26AB" w14:textId="77777777" w:rsidR="00392617" w:rsidRDefault="00602299">
      <w:r>
        <w:rPr>
          <w:rFonts w:ascii="Consolas" w:hAnsi="Consolas"/>
        </w:rPr>
        <w:t>}</w:t>
      </w:r>
    </w:p>
    <w:p w14:paraId="006445DE" w14:textId="77777777" w:rsidR="00392617" w:rsidRDefault="00392617"/>
    <w:p w14:paraId="21D8FDAA" w14:textId="77777777" w:rsidR="00392617" w:rsidRDefault="00602299">
      <w:r>
        <w:rPr>
          <w:rFonts w:ascii="Consolas" w:hAnsi="Consolas"/>
        </w:rPr>
        <w:t>default:</w:t>
      </w:r>
    </w:p>
    <w:p w14:paraId="1C881616" w14:textId="77777777" w:rsidR="00392617" w:rsidRDefault="00602299">
      <w:r>
        <w:rPr>
          <w:rFonts w:ascii="Consolas" w:hAnsi="Consolas"/>
        </w:rPr>
        <w:t>return state;</w:t>
      </w:r>
    </w:p>
    <w:p w14:paraId="2BC41C1D" w14:textId="77777777" w:rsidR="00392617" w:rsidRDefault="00602299">
      <w:r>
        <w:rPr>
          <w:rFonts w:ascii="Consolas" w:hAnsi="Consolas"/>
        </w:rPr>
        <w:t>}</w:t>
      </w:r>
    </w:p>
    <w:p w14:paraId="1D776160" w14:textId="77777777" w:rsidR="00392617" w:rsidRDefault="00602299">
      <w:r>
        <w:rPr>
          <w:rFonts w:ascii="Consolas" w:hAnsi="Consolas"/>
        </w:rPr>
        <w:t>};</w:t>
      </w:r>
    </w:p>
    <w:p w14:paraId="07DF5561" w14:textId="77777777" w:rsidR="00392617" w:rsidRDefault="00392617"/>
    <w:p w14:paraId="1DDB11E1" w14:textId="77777777" w:rsidR="00392617" w:rsidRDefault="00602299">
      <w:r>
        <w:rPr>
          <w:rFonts w:ascii="Consolas" w:hAnsi="Consolas"/>
        </w:rPr>
        <w:t>export default reducer;</w:t>
      </w:r>
    </w:p>
    <w:p w14:paraId="78499B95" w14:textId="77777777" w:rsidR="00392617" w:rsidRDefault="00392617"/>
    <w:p w14:paraId="3AE2A1D5" w14:textId="77777777" w:rsidR="00392617" w:rsidRDefault="00392617"/>
    <w:p w14:paraId="23674837" w14:textId="77777777" w:rsidR="00392617" w:rsidRDefault="00602299">
      <w:r>
        <w:rPr>
          <w:rFonts w:ascii="Consolas" w:hAnsi="Consolas"/>
        </w:rPr>
        <w:t>Order.js</w:t>
      </w:r>
    </w:p>
    <w:p w14:paraId="4C4A25AB" w14:textId="77777777" w:rsidR="00392617" w:rsidRDefault="00392617"/>
    <w:p w14:paraId="5393FA18" w14:textId="77777777" w:rsidR="00392617" w:rsidRDefault="00392617"/>
    <w:p w14:paraId="6EEE56EA" w14:textId="77777777" w:rsidR="00392617" w:rsidRDefault="00602299">
      <w:r>
        <w:rPr>
          <w:rFonts w:ascii="Consolas" w:hAnsi="Consolas"/>
        </w:rPr>
        <w:t>import React, { useState, useEffect } from 'react'; import { db } from "./firebase"; import './Orders.css'</w:t>
      </w:r>
    </w:p>
    <w:p w14:paraId="488933F0" w14:textId="77777777" w:rsidR="00392617" w:rsidRDefault="00602299">
      <w:r>
        <w:rPr>
          <w:rFonts w:ascii="Consolas" w:hAnsi="Consolas"/>
        </w:rPr>
        <w:t>import { useStateValue } from "./StateProvider"; import Order from './Order'</w:t>
      </w:r>
    </w:p>
    <w:p w14:paraId="529A4B70" w14:textId="77777777" w:rsidR="00392617" w:rsidRDefault="00602299">
      <w:r>
        <w:rPr>
          <w:rFonts w:ascii="Consolas" w:hAnsi="Consolas"/>
        </w:rPr>
        <w:t>function Orders() {</w:t>
      </w:r>
    </w:p>
    <w:p w14:paraId="044CEBF2" w14:textId="77777777" w:rsidR="00392617" w:rsidRDefault="00602299">
      <w:r>
        <w:rPr>
          <w:rFonts w:ascii="Consolas" w:hAnsi="Consolas"/>
        </w:rPr>
        <w:lastRenderedPageBreak/>
        <w:t>const [{ basket, user }, dispatch] = useStateValue(); const [orders, setOrders] = useState([]);</w:t>
      </w:r>
    </w:p>
    <w:p w14:paraId="160457BE" w14:textId="77777777" w:rsidR="00392617" w:rsidRDefault="00392617"/>
    <w:p w14:paraId="3FA6C9AC" w14:textId="77777777" w:rsidR="00392617" w:rsidRDefault="00602299">
      <w:r>
        <w:rPr>
          <w:rFonts w:ascii="Consolas" w:hAnsi="Consolas"/>
        </w:rPr>
        <w:t>useEffect(() =&gt; { if(user) { db</w:t>
      </w:r>
    </w:p>
    <w:p w14:paraId="7C93A76B" w14:textId="77777777" w:rsidR="00392617" w:rsidRDefault="00602299">
      <w:r>
        <w:rPr>
          <w:rFonts w:ascii="Consolas" w:hAnsi="Consolas"/>
        </w:rPr>
        <w:t>.collection('users')</w:t>
      </w:r>
    </w:p>
    <w:p w14:paraId="478AAF34" w14:textId="77777777" w:rsidR="00392617" w:rsidRDefault="00602299">
      <w:r>
        <w:rPr>
          <w:rFonts w:ascii="Consolas" w:hAnsi="Consolas"/>
        </w:rPr>
        <w:t>.doc(user?.uid)</w:t>
      </w:r>
    </w:p>
    <w:p w14:paraId="2E703722" w14:textId="77777777" w:rsidR="00392617" w:rsidRDefault="00602299">
      <w:r>
        <w:rPr>
          <w:rFonts w:ascii="Consolas" w:hAnsi="Consolas"/>
        </w:rPr>
        <w:t>.collection('orders')</w:t>
      </w:r>
    </w:p>
    <w:p w14:paraId="21FFD3A4" w14:textId="77777777" w:rsidR="00392617" w:rsidRDefault="00602299">
      <w:r>
        <w:rPr>
          <w:rFonts w:ascii="Consolas" w:hAnsi="Consolas"/>
        </w:rPr>
        <w:t>.orderBy('created', 'desc')</w:t>
      </w:r>
    </w:p>
    <w:p w14:paraId="6E670E92" w14:textId="77777777" w:rsidR="00392617" w:rsidRDefault="00602299">
      <w:r>
        <w:rPr>
          <w:rFonts w:ascii="Consolas" w:hAnsi="Consolas"/>
        </w:rPr>
        <w:t>.onSnapshot(snapshot =&gt; ( setOrders(snapshot.docs.map(doc =&gt; ({ id: doc.id,</w:t>
      </w:r>
    </w:p>
    <w:p w14:paraId="02A6E8A2" w14:textId="77777777" w:rsidR="00392617" w:rsidRDefault="00602299">
      <w:r>
        <w:rPr>
          <w:rFonts w:ascii="Consolas" w:hAnsi="Consolas"/>
        </w:rPr>
        <w:t>data: doc.data()</w:t>
      </w:r>
    </w:p>
    <w:p w14:paraId="5837506A" w14:textId="77777777" w:rsidR="00392617" w:rsidRDefault="00602299">
      <w:r>
        <w:rPr>
          <w:rFonts w:ascii="Consolas" w:hAnsi="Consolas"/>
        </w:rPr>
        <w:t>})))</w:t>
      </w:r>
    </w:p>
    <w:p w14:paraId="5D14C9E0" w14:textId="77777777" w:rsidR="00392617" w:rsidRDefault="00602299">
      <w:r>
        <w:rPr>
          <w:rFonts w:ascii="Consolas" w:hAnsi="Consolas"/>
        </w:rPr>
        <w:t>))</w:t>
      </w:r>
    </w:p>
    <w:p w14:paraId="01917F47" w14:textId="77777777" w:rsidR="00392617" w:rsidRDefault="00602299">
      <w:r>
        <w:rPr>
          <w:rFonts w:ascii="Consolas" w:hAnsi="Consolas"/>
        </w:rPr>
        <w:t>} else { setOrders([])</w:t>
      </w:r>
    </w:p>
    <w:p w14:paraId="45CC85A8" w14:textId="77777777" w:rsidR="00392617" w:rsidRDefault="00602299">
      <w:r>
        <w:rPr>
          <w:rFonts w:ascii="Consolas" w:hAnsi="Consolas"/>
        </w:rPr>
        <w:t>}</w:t>
      </w:r>
    </w:p>
    <w:p w14:paraId="52306715" w14:textId="77777777" w:rsidR="00392617" w:rsidRDefault="00392617"/>
    <w:p w14:paraId="25EF68E5" w14:textId="77777777" w:rsidR="00392617" w:rsidRDefault="00602299">
      <w:r>
        <w:rPr>
          <w:rFonts w:ascii="Consolas" w:hAnsi="Consolas"/>
        </w:rPr>
        <w:t>}, [user])</w:t>
      </w:r>
    </w:p>
    <w:p w14:paraId="6C97F1FB" w14:textId="77777777" w:rsidR="00392617" w:rsidRDefault="00392617"/>
    <w:p w14:paraId="1C2B0D64" w14:textId="77777777" w:rsidR="00392617" w:rsidRDefault="00602299">
      <w:r>
        <w:rPr>
          <w:rFonts w:ascii="Consolas" w:hAnsi="Consolas"/>
        </w:rPr>
        <w:t>return (</w:t>
      </w:r>
    </w:p>
    <w:p w14:paraId="3AAD7BB0" w14:textId="77777777" w:rsidR="00392617" w:rsidRDefault="00602299">
      <w:r>
        <w:rPr>
          <w:rFonts w:ascii="Consolas" w:hAnsi="Consolas"/>
        </w:rPr>
        <w:t>&lt;div className='orders'&gt;</w:t>
      </w:r>
    </w:p>
    <w:p w14:paraId="2C6ED7EB" w14:textId="77777777" w:rsidR="00392617" w:rsidRDefault="00602299">
      <w:r>
        <w:rPr>
          <w:rFonts w:ascii="Consolas" w:hAnsi="Consolas"/>
        </w:rPr>
        <w:t>&lt;h1&gt;Your Orders&lt;/h1&gt;</w:t>
      </w:r>
    </w:p>
    <w:p w14:paraId="335E2910" w14:textId="77777777" w:rsidR="00392617" w:rsidRDefault="00392617"/>
    <w:p w14:paraId="3E5A2AB9" w14:textId="77777777" w:rsidR="00392617" w:rsidRDefault="00602299">
      <w:r>
        <w:rPr>
          <w:rFonts w:ascii="Consolas" w:hAnsi="Consolas"/>
        </w:rPr>
        <w:t>&lt;div className='orders__order'&gt;</w:t>
      </w:r>
    </w:p>
    <w:p w14:paraId="2425C1DE" w14:textId="77777777" w:rsidR="00392617" w:rsidRDefault="00602299">
      <w:r>
        <w:rPr>
          <w:rFonts w:ascii="Consolas" w:hAnsi="Consolas"/>
        </w:rPr>
        <w:t>{orders?.map(order =&gt; (</w:t>
      </w:r>
    </w:p>
    <w:p w14:paraId="578B2023" w14:textId="77777777" w:rsidR="00392617" w:rsidRDefault="00602299">
      <w:r>
        <w:rPr>
          <w:rFonts w:ascii="Consolas" w:hAnsi="Consolas"/>
        </w:rPr>
        <w:t>&lt;Order order={order} /&gt;</w:t>
      </w:r>
    </w:p>
    <w:p w14:paraId="0F5CCB4A" w14:textId="77777777" w:rsidR="00392617" w:rsidRDefault="00602299">
      <w:r>
        <w:rPr>
          <w:rFonts w:ascii="Consolas" w:hAnsi="Consolas"/>
        </w:rPr>
        <w:t>))}</w:t>
      </w:r>
    </w:p>
    <w:p w14:paraId="75EF90EC" w14:textId="77777777" w:rsidR="00392617" w:rsidRDefault="00602299">
      <w:r>
        <w:rPr>
          <w:rFonts w:ascii="Consolas" w:hAnsi="Consolas"/>
        </w:rPr>
        <w:t>&lt;/div&gt;</w:t>
      </w:r>
    </w:p>
    <w:p w14:paraId="0297B309" w14:textId="77777777" w:rsidR="00392617" w:rsidRDefault="00602299">
      <w:r>
        <w:rPr>
          <w:rFonts w:ascii="Consolas" w:hAnsi="Consolas"/>
        </w:rPr>
        <w:lastRenderedPageBreak/>
        <w:t>&lt;/div&gt;</w:t>
      </w:r>
    </w:p>
    <w:p w14:paraId="10BC1925" w14:textId="77777777" w:rsidR="00392617" w:rsidRDefault="00602299">
      <w:r>
        <w:rPr>
          <w:rFonts w:ascii="Consolas" w:hAnsi="Consolas"/>
        </w:rPr>
        <w:t>)</w:t>
      </w:r>
    </w:p>
    <w:p w14:paraId="1B1D4EC1" w14:textId="77777777" w:rsidR="00392617" w:rsidRDefault="00602299">
      <w:r>
        <w:rPr>
          <w:rFonts w:ascii="Consolas" w:hAnsi="Consolas"/>
        </w:rPr>
        <w:t>}</w:t>
      </w:r>
    </w:p>
    <w:p w14:paraId="4E62EFF8" w14:textId="77777777" w:rsidR="00392617" w:rsidRDefault="00392617"/>
    <w:p w14:paraId="449CDD3A" w14:textId="77777777" w:rsidR="00392617" w:rsidRDefault="00602299">
      <w:r>
        <w:rPr>
          <w:rFonts w:ascii="Consolas" w:hAnsi="Consolas"/>
        </w:rPr>
        <w:t>export default Orders</w:t>
      </w:r>
    </w:p>
    <w:p w14:paraId="50DFD5A2" w14:textId="77777777" w:rsidR="00392617" w:rsidRDefault="00392617"/>
    <w:p w14:paraId="36138058" w14:textId="77777777" w:rsidR="00392617" w:rsidRDefault="00392617"/>
    <w:p w14:paraId="252F774D" w14:textId="77777777" w:rsidR="00392617" w:rsidRDefault="00392617"/>
    <w:p w14:paraId="29009BD1" w14:textId="77777777" w:rsidR="00392617" w:rsidRDefault="00392617"/>
    <w:p w14:paraId="17666869" w14:textId="77777777" w:rsidR="00392617" w:rsidRDefault="00392617"/>
    <w:p w14:paraId="4EC0428F" w14:textId="77777777" w:rsidR="00392617" w:rsidRDefault="00602299">
      <w:r>
        <w:rPr>
          <w:rFonts w:ascii="Consolas" w:hAnsi="Consolas"/>
        </w:rPr>
        <w:t>Subtotal.js</w:t>
      </w:r>
    </w:p>
    <w:p w14:paraId="40C64D8D" w14:textId="77777777" w:rsidR="00392617" w:rsidRDefault="00392617"/>
    <w:p w14:paraId="1299FFC1" w14:textId="77777777" w:rsidR="00392617" w:rsidRDefault="00602299">
      <w:r>
        <w:rPr>
          <w:rFonts w:ascii="Consolas" w:hAnsi="Consolas"/>
        </w:rPr>
        <w:t>import React from "react";</w:t>
      </w:r>
    </w:p>
    <w:p w14:paraId="38F5474F" w14:textId="77777777" w:rsidR="00392617" w:rsidRDefault="00602299">
      <w:r>
        <w:rPr>
          <w:rFonts w:ascii="Consolas" w:hAnsi="Consolas"/>
        </w:rPr>
        <w:t>import "./Subtotal.css";</w:t>
      </w:r>
    </w:p>
    <w:p w14:paraId="34BD8461" w14:textId="77777777" w:rsidR="00392617" w:rsidRDefault="00602299">
      <w:r>
        <w:rPr>
          <w:rFonts w:ascii="Consolas" w:hAnsi="Consolas"/>
        </w:rPr>
        <w:t>import CurrencyFormat from "react-currency-format"; import { useStateValue } from "./StateProvider"; import { getBasketTotal } from "./reducer"; import { useHistory } from "react-router-dom";</w:t>
      </w:r>
    </w:p>
    <w:p w14:paraId="658C5F8B" w14:textId="77777777" w:rsidR="00392617" w:rsidRDefault="00602299">
      <w:r>
        <w:rPr>
          <w:rFonts w:ascii="Consolas" w:hAnsi="Consolas"/>
        </w:rPr>
        <w:t>function Subtotal() {</w:t>
      </w:r>
    </w:p>
    <w:p w14:paraId="553A3D53" w14:textId="77777777" w:rsidR="00392617" w:rsidRDefault="00602299">
      <w:r>
        <w:rPr>
          <w:rFonts w:ascii="Consolas" w:hAnsi="Consolas"/>
        </w:rPr>
        <w:t>const history = useHistory(); const [{ basket }, dispatch] = useStateValue();</w:t>
      </w:r>
    </w:p>
    <w:p w14:paraId="364F6D39" w14:textId="77777777" w:rsidR="00392617" w:rsidRDefault="00392617"/>
    <w:p w14:paraId="201DF5E8" w14:textId="77777777" w:rsidR="00392617" w:rsidRDefault="00602299">
      <w:r>
        <w:rPr>
          <w:rFonts w:ascii="Consolas" w:hAnsi="Consolas"/>
        </w:rPr>
        <w:t>return (</w:t>
      </w:r>
    </w:p>
    <w:p w14:paraId="386F82B9" w14:textId="77777777" w:rsidR="00392617" w:rsidRDefault="00602299">
      <w:r>
        <w:rPr>
          <w:rFonts w:ascii="Consolas" w:hAnsi="Consolas"/>
        </w:rPr>
        <w:t>&lt;div className="subtotal"&gt;</w:t>
      </w:r>
    </w:p>
    <w:p w14:paraId="28F6CAF3" w14:textId="77777777" w:rsidR="00392617" w:rsidRDefault="00602299">
      <w:r>
        <w:rPr>
          <w:rFonts w:ascii="Consolas" w:hAnsi="Consolas"/>
        </w:rPr>
        <w:t>&lt;CurrencyFormat renderText={(value) =&gt; (</w:t>
      </w:r>
    </w:p>
    <w:p w14:paraId="1ED49AA8" w14:textId="77777777" w:rsidR="00392617" w:rsidRDefault="00602299">
      <w:r>
        <w:rPr>
          <w:rFonts w:ascii="Consolas" w:hAnsi="Consolas"/>
        </w:rPr>
        <w:t>&lt;&gt;</w:t>
      </w:r>
    </w:p>
    <w:p w14:paraId="5D3DD25B" w14:textId="77777777" w:rsidR="00392617" w:rsidRDefault="00602299">
      <w:r>
        <w:rPr>
          <w:rFonts w:ascii="Consolas" w:hAnsi="Consolas"/>
        </w:rPr>
        <w:t>&lt;p&gt;</w:t>
      </w:r>
    </w:p>
    <w:p w14:paraId="27BBD729" w14:textId="77777777" w:rsidR="00392617" w:rsidRDefault="00602299">
      <w:r>
        <w:rPr>
          <w:rFonts w:ascii="Consolas" w:hAnsi="Consolas"/>
        </w:rPr>
        <w:t>{/* Part of the homework */}</w:t>
      </w:r>
    </w:p>
    <w:p w14:paraId="6C39FB29" w14:textId="77777777" w:rsidR="00392617" w:rsidRDefault="00602299">
      <w:r>
        <w:rPr>
          <w:rFonts w:ascii="Consolas" w:hAnsi="Consolas"/>
        </w:rPr>
        <w:lastRenderedPageBreak/>
        <w:t>Subtotal ({basket.length} items): &lt;strong&gt;{value}&lt;/strong&gt;</w:t>
      </w:r>
    </w:p>
    <w:p w14:paraId="076547BD" w14:textId="77777777" w:rsidR="00392617" w:rsidRDefault="00602299">
      <w:r>
        <w:rPr>
          <w:rFonts w:ascii="Consolas" w:hAnsi="Consolas"/>
        </w:rPr>
        <w:t>&lt;/p&gt;</w:t>
      </w:r>
    </w:p>
    <w:p w14:paraId="537DCA3E" w14:textId="77777777" w:rsidR="00392617" w:rsidRDefault="00602299">
      <w:r>
        <w:rPr>
          <w:rFonts w:ascii="Consolas" w:hAnsi="Consolas"/>
        </w:rPr>
        <w:t>&lt;small className="subtotal__gift"&gt;</w:t>
      </w:r>
    </w:p>
    <w:p w14:paraId="1BC4894A" w14:textId="77777777" w:rsidR="00392617" w:rsidRDefault="00602299">
      <w:r>
        <w:rPr>
          <w:rFonts w:ascii="Consolas" w:hAnsi="Consolas"/>
        </w:rPr>
        <w:t>&lt;input type="checkbox" /&gt; This order contains a gift</w:t>
      </w:r>
    </w:p>
    <w:p w14:paraId="5DD38A69" w14:textId="77777777" w:rsidR="00392617" w:rsidRDefault="00602299">
      <w:r>
        <w:rPr>
          <w:rFonts w:ascii="Consolas" w:hAnsi="Consolas"/>
        </w:rPr>
        <w:t>&lt;/small&gt;</w:t>
      </w:r>
    </w:p>
    <w:p w14:paraId="1771D6A2" w14:textId="77777777" w:rsidR="00392617" w:rsidRDefault="00602299">
      <w:r>
        <w:rPr>
          <w:rFonts w:ascii="Consolas" w:hAnsi="Consolas"/>
        </w:rPr>
        <w:t>&lt;/&gt;</w:t>
      </w:r>
    </w:p>
    <w:p w14:paraId="0543BB54" w14:textId="77777777" w:rsidR="00392617" w:rsidRDefault="00602299">
      <w:r>
        <w:rPr>
          <w:rFonts w:ascii="Consolas" w:hAnsi="Consolas"/>
        </w:rPr>
        <w:t>)}</w:t>
      </w:r>
    </w:p>
    <w:p w14:paraId="12763B04" w14:textId="77777777" w:rsidR="00392617" w:rsidRDefault="00602299">
      <w:r>
        <w:rPr>
          <w:rFonts w:ascii="Consolas" w:hAnsi="Consolas"/>
        </w:rPr>
        <w:t>decimalScale={2}</w:t>
      </w:r>
    </w:p>
    <w:p w14:paraId="5CC2D674" w14:textId="77777777" w:rsidR="00392617" w:rsidRDefault="00602299">
      <w:r>
        <w:rPr>
          <w:rFonts w:ascii="Consolas" w:hAnsi="Consolas"/>
        </w:rPr>
        <w:t>value={getBasketTotal(basket)} // Part of the homework</w:t>
      </w:r>
    </w:p>
    <w:p w14:paraId="39A9FD5A" w14:textId="77777777" w:rsidR="00392617" w:rsidRDefault="00602299">
      <w:r>
        <w:rPr>
          <w:rFonts w:ascii="Consolas" w:hAnsi="Consolas"/>
        </w:rPr>
        <w:t>displayType={"text"}</w:t>
      </w:r>
    </w:p>
    <w:p w14:paraId="49693E09" w14:textId="77777777" w:rsidR="00392617" w:rsidRDefault="00602299">
      <w:r>
        <w:rPr>
          <w:rFonts w:ascii="Consolas" w:hAnsi="Consolas"/>
        </w:rPr>
        <w:t>thousandSeparator={true} prefix={"$"}</w:t>
      </w:r>
    </w:p>
    <w:p w14:paraId="657DBF07" w14:textId="77777777" w:rsidR="00392617" w:rsidRDefault="00602299">
      <w:r>
        <w:rPr>
          <w:rFonts w:ascii="Consolas" w:hAnsi="Consolas"/>
        </w:rPr>
        <w:t>/&gt;</w:t>
      </w:r>
    </w:p>
    <w:p w14:paraId="24164EA1" w14:textId="77777777" w:rsidR="00392617" w:rsidRDefault="00392617"/>
    <w:p w14:paraId="06D33D39" w14:textId="77777777" w:rsidR="00392617" w:rsidRDefault="00602299">
      <w:r>
        <w:rPr>
          <w:rFonts w:ascii="Consolas" w:hAnsi="Consolas"/>
        </w:rPr>
        <w:t>&lt;button onClick={e =&gt; history.push('/payment')}&gt;Proceed to Checkout&lt;/button&gt;</w:t>
      </w:r>
    </w:p>
    <w:p w14:paraId="70E0792A" w14:textId="77777777" w:rsidR="00392617" w:rsidRDefault="00602299">
      <w:r>
        <w:rPr>
          <w:rFonts w:ascii="Consolas" w:hAnsi="Consolas"/>
        </w:rPr>
        <w:t>&lt;/div&gt;</w:t>
      </w:r>
    </w:p>
    <w:p w14:paraId="6E9528B5" w14:textId="77777777" w:rsidR="00392617" w:rsidRDefault="00602299">
      <w:r>
        <w:rPr>
          <w:rFonts w:ascii="Consolas" w:hAnsi="Consolas"/>
        </w:rPr>
        <w:t>);</w:t>
      </w:r>
    </w:p>
    <w:p w14:paraId="6B4789AF" w14:textId="77777777" w:rsidR="00392617" w:rsidRDefault="00602299">
      <w:r>
        <w:rPr>
          <w:rFonts w:ascii="Consolas" w:hAnsi="Consolas"/>
        </w:rPr>
        <w:t>}</w:t>
      </w:r>
    </w:p>
    <w:p w14:paraId="3279E800" w14:textId="77777777" w:rsidR="00392617" w:rsidRDefault="00392617"/>
    <w:p w14:paraId="09C6115C" w14:textId="77777777" w:rsidR="00392617" w:rsidRDefault="00602299">
      <w:r>
        <w:rPr>
          <w:rFonts w:ascii="Consolas" w:hAnsi="Consolas"/>
        </w:rPr>
        <w:t>export default Subtotal;</w:t>
      </w:r>
    </w:p>
    <w:p w14:paraId="0E94A33B" w14:textId="77777777" w:rsidR="00392617" w:rsidRDefault="00392617"/>
    <w:p w14:paraId="7746D9BC" w14:textId="77777777" w:rsidR="00392617" w:rsidRDefault="00602299">
      <w:r>
        <w:rPr>
          <w:rFonts w:ascii="Consolas" w:hAnsi="Consolas"/>
        </w:rPr>
        <w:t>StateProvider.js</w:t>
      </w:r>
    </w:p>
    <w:p w14:paraId="741BF030" w14:textId="77777777" w:rsidR="00392617" w:rsidRDefault="00392617"/>
    <w:p w14:paraId="6EDA5B0B" w14:textId="77777777" w:rsidR="00392617" w:rsidRDefault="00392617"/>
    <w:p w14:paraId="49E3ADB5" w14:textId="77777777" w:rsidR="00392617" w:rsidRDefault="00602299">
      <w:r>
        <w:rPr>
          <w:rFonts w:ascii="Consolas" w:hAnsi="Consolas"/>
        </w:rPr>
        <w:t>import React, { createContext, useContext, useReducer } from "react";</w:t>
      </w:r>
    </w:p>
    <w:p w14:paraId="3E8BC435" w14:textId="77777777" w:rsidR="00392617" w:rsidRDefault="00392617"/>
    <w:p w14:paraId="12F2FBB9" w14:textId="77777777" w:rsidR="00392617" w:rsidRDefault="00602299">
      <w:r>
        <w:rPr>
          <w:rFonts w:ascii="Consolas" w:hAnsi="Consolas"/>
        </w:rPr>
        <w:lastRenderedPageBreak/>
        <w:t>// Prepares the dataLayer</w:t>
      </w:r>
    </w:p>
    <w:p w14:paraId="0EAFB337" w14:textId="77777777" w:rsidR="00392617" w:rsidRDefault="00602299">
      <w:r>
        <w:rPr>
          <w:rFonts w:ascii="Consolas" w:hAnsi="Consolas"/>
        </w:rPr>
        <w:t>export const StateContext = createContext();</w:t>
      </w:r>
    </w:p>
    <w:p w14:paraId="057AF1A4" w14:textId="77777777" w:rsidR="00392617" w:rsidRDefault="00392617"/>
    <w:p w14:paraId="5894DDF1" w14:textId="77777777" w:rsidR="00392617" w:rsidRDefault="00602299">
      <w:r>
        <w:rPr>
          <w:rFonts w:ascii="Consolas" w:hAnsi="Consolas"/>
        </w:rPr>
        <w:t>// Wrap our app and provide the Data layer export const StateProvider = ({ reducer, initialState, children }) =&gt; (   &lt;StateContext.Provider value={useReducer(reducer, initialState)}&gt;     {children}</w:t>
      </w:r>
    </w:p>
    <w:p w14:paraId="62135DAF" w14:textId="77777777" w:rsidR="00392617" w:rsidRDefault="00602299">
      <w:r>
        <w:rPr>
          <w:rFonts w:ascii="Consolas" w:hAnsi="Consolas"/>
        </w:rPr>
        <w:t>&lt;/StateContext.Provider&gt;</w:t>
      </w:r>
    </w:p>
    <w:p w14:paraId="1BFDFB70" w14:textId="77777777" w:rsidR="00392617" w:rsidRDefault="00602299">
      <w:r>
        <w:rPr>
          <w:rFonts w:ascii="Consolas" w:hAnsi="Consolas"/>
        </w:rPr>
        <w:t>);</w:t>
      </w:r>
    </w:p>
    <w:p w14:paraId="79A3AAA3" w14:textId="77777777" w:rsidR="00392617" w:rsidRDefault="00392617"/>
    <w:p w14:paraId="16D61CD6" w14:textId="77777777" w:rsidR="00392617" w:rsidRDefault="00602299">
      <w:r>
        <w:rPr>
          <w:rFonts w:ascii="Consolas" w:hAnsi="Consolas"/>
        </w:rPr>
        <w:t>// Pull information from the data layer</w:t>
      </w:r>
    </w:p>
    <w:p w14:paraId="2F1D0DB1" w14:textId="77777777" w:rsidR="00392617" w:rsidRDefault="00602299">
      <w:r>
        <w:rPr>
          <w:rFonts w:ascii="Consolas" w:hAnsi="Consolas"/>
        </w:rPr>
        <w:t>export const useStateValue = () =&gt; useContext(StateContext);</w:t>
      </w:r>
    </w:p>
    <w:p w14:paraId="08A311E0" w14:textId="77777777" w:rsidR="00392617" w:rsidRDefault="00392617"/>
    <w:p w14:paraId="72F1784B" w14:textId="77777777" w:rsidR="00392617" w:rsidRDefault="00392617"/>
    <w:p w14:paraId="34A0BEBF" w14:textId="77777777" w:rsidR="00392617" w:rsidRDefault="00392617"/>
    <w:p w14:paraId="15C275A3" w14:textId="77777777" w:rsidR="00392617" w:rsidRDefault="00392617"/>
    <w:p w14:paraId="6027B64B" w14:textId="77777777" w:rsidR="00392617" w:rsidRDefault="00392617"/>
    <w:p w14:paraId="6E895168" w14:textId="77777777" w:rsidR="00392617" w:rsidRDefault="00392617"/>
    <w:p w14:paraId="2504EDC8" w14:textId="77777777" w:rsidR="00392617" w:rsidRDefault="00392617"/>
    <w:p w14:paraId="4922D3D1" w14:textId="77777777" w:rsidR="00392617" w:rsidRDefault="00392617"/>
    <w:p w14:paraId="5824E1AD" w14:textId="77777777" w:rsidR="00392617" w:rsidRDefault="00392617"/>
    <w:p w14:paraId="19F28124" w14:textId="77777777" w:rsidR="00392617" w:rsidRDefault="00602299">
      <w:r>
        <w:rPr>
          <w:rFonts w:ascii="Consolas" w:hAnsi="Consolas"/>
        </w:rPr>
        <w:t>Order.js</w:t>
      </w:r>
    </w:p>
    <w:p w14:paraId="07510D03" w14:textId="77777777" w:rsidR="00392617" w:rsidRDefault="00392617"/>
    <w:p w14:paraId="4B6CD1C7" w14:textId="77777777" w:rsidR="00392617" w:rsidRDefault="00392617"/>
    <w:p w14:paraId="28B8A725" w14:textId="77777777" w:rsidR="00392617" w:rsidRDefault="00602299">
      <w:r>
        <w:rPr>
          <w:rFonts w:ascii="Consolas" w:hAnsi="Consolas"/>
        </w:rPr>
        <w:t>import React from 'react'</w:t>
      </w:r>
    </w:p>
    <w:p w14:paraId="4EF106D7" w14:textId="77777777" w:rsidR="00392617" w:rsidRDefault="00602299">
      <w:r>
        <w:rPr>
          <w:rFonts w:ascii="Consolas" w:hAnsi="Consolas"/>
        </w:rPr>
        <w:t>import './Order.css' import moment from "moment";</w:t>
      </w:r>
    </w:p>
    <w:p w14:paraId="0FA03C20" w14:textId="77777777" w:rsidR="00392617" w:rsidRDefault="00602299">
      <w:r>
        <w:rPr>
          <w:rFonts w:ascii="Consolas" w:hAnsi="Consolas"/>
        </w:rPr>
        <w:t>import CheckoutProduct from "./CheckoutProduct"; import CurrencyFormat from "react-currency-format";</w:t>
      </w:r>
    </w:p>
    <w:p w14:paraId="112F5F2F" w14:textId="77777777" w:rsidR="00392617" w:rsidRDefault="00392617"/>
    <w:p w14:paraId="61635375" w14:textId="77777777" w:rsidR="00392617" w:rsidRDefault="00602299">
      <w:r>
        <w:rPr>
          <w:rFonts w:ascii="Consolas" w:hAnsi="Consolas"/>
        </w:rPr>
        <w:t>function Order({ order }) {     return (</w:t>
      </w:r>
    </w:p>
    <w:p w14:paraId="3A8590FC" w14:textId="77777777" w:rsidR="00392617" w:rsidRDefault="00602299">
      <w:r>
        <w:rPr>
          <w:rFonts w:ascii="Consolas" w:hAnsi="Consolas"/>
        </w:rPr>
        <w:t>&lt;div className='order'&gt;</w:t>
      </w:r>
    </w:p>
    <w:p w14:paraId="3117F973" w14:textId="77777777" w:rsidR="00392617" w:rsidRDefault="00602299">
      <w:r>
        <w:rPr>
          <w:rFonts w:ascii="Consolas" w:hAnsi="Consolas"/>
        </w:rPr>
        <w:t>&lt;h2&gt;Order&lt;/h2&gt;</w:t>
      </w:r>
    </w:p>
    <w:p w14:paraId="7FC98BD0" w14:textId="77777777" w:rsidR="00392617" w:rsidRDefault="00602299">
      <w:r>
        <w:rPr>
          <w:rFonts w:ascii="Consolas" w:hAnsi="Consolas"/>
        </w:rPr>
        <w:t>&lt;p&gt;{moment.unix(order.data.created).format("MMMM Do YYYY, h:mma")}&lt;/p&gt;</w:t>
      </w:r>
    </w:p>
    <w:p w14:paraId="72059F00" w14:textId="77777777" w:rsidR="00392617" w:rsidRDefault="00602299">
      <w:r>
        <w:rPr>
          <w:rFonts w:ascii="Consolas" w:hAnsi="Consolas"/>
        </w:rPr>
        <w:t>&lt;p className="order__id"&gt;</w:t>
      </w:r>
    </w:p>
    <w:p w14:paraId="5CB1A754" w14:textId="77777777" w:rsidR="00392617" w:rsidRDefault="00602299">
      <w:r>
        <w:rPr>
          <w:rFonts w:ascii="Consolas" w:hAnsi="Consolas"/>
        </w:rPr>
        <w:t>&lt;small&gt;{order.id}&lt;/small&gt;</w:t>
      </w:r>
    </w:p>
    <w:p w14:paraId="266D23C0" w14:textId="77777777" w:rsidR="00392617" w:rsidRDefault="00602299">
      <w:r>
        <w:rPr>
          <w:rFonts w:ascii="Consolas" w:hAnsi="Consolas"/>
        </w:rPr>
        <w:t>&lt;/p&gt;</w:t>
      </w:r>
    </w:p>
    <w:p w14:paraId="4401353F" w14:textId="77777777" w:rsidR="00392617" w:rsidRDefault="00602299">
      <w:r>
        <w:rPr>
          <w:rFonts w:ascii="Consolas" w:hAnsi="Consolas"/>
        </w:rPr>
        <w:t>{order.data.basket?.map(item =&gt; (</w:t>
      </w:r>
    </w:p>
    <w:p w14:paraId="7D648A13" w14:textId="77777777" w:rsidR="00392617" w:rsidRDefault="00602299">
      <w:r>
        <w:rPr>
          <w:rFonts w:ascii="Consolas" w:hAnsi="Consolas"/>
        </w:rPr>
        <w:t>&lt;CheckoutProduct                     id={item.id}                     title={item.title}                     image={item.image}                     price={item.price}                     rating={item.rating}                     hideButton</w:t>
      </w:r>
    </w:p>
    <w:p w14:paraId="1511F317" w14:textId="77777777" w:rsidR="00392617" w:rsidRDefault="00602299">
      <w:r>
        <w:rPr>
          <w:rFonts w:ascii="Consolas" w:hAnsi="Consolas"/>
        </w:rPr>
        <w:t>/&gt;</w:t>
      </w:r>
    </w:p>
    <w:p w14:paraId="6CA77A51" w14:textId="77777777" w:rsidR="00392617" w:rsidRDefault="00602299">
      <w:r>
        <w:rPr>
          <w:rFonts w:ascii="Consolas" w:hAnsi="Consolas"/>
        </w:rPr>
        <w:t>))}</w:t>
      </w:r>
    </w:p>
    <w:p w14:paraId="700C61C5" w14:textId="77777777" w:rsidR="00392617" w:rsidRDefault="00602299">
      <w:r>
        <w:rPr>
          <w:rFonts w:ascii="Consolas" w:hAnsi="Consolas"/>
        </w:rPr>
        <w:t>&lt;CurrencyFormat                 renderText={(value) =&gt; (</w:t>
      </w:r>
    </w:p>
    <w:p w14:paraId="260FB595" w14:textId="77777777" w:rsidR="00392617" w:rsidRDefault="00602299">
      <w:r>
        <w:rPr>
          <w:rFonts w:ascii="Consolas" w:hAnsi="Consolas"/>
        </w:rPr>
        <w:t>&lt;h3 className="order__total"&gt;Order Total: {value}&lt;/h3&gt;</w:t>
      </w:r>
    </w:p>
    <w:p w14:paraId="43B5E813" w14:textId="77777777" w:rsidR="00392617" w:rsidRDefault="00602299">
      <w:r>
        <w:rPr>
          <w:rFonts w:ascii="Consolas" w:hAnsi="Consolas"/>
        </w:rPr>
        <w:t>)}</w:t>
      </w:r>
    </w:p>
    <w:p w14:paraId="3494FDAA" w14:textId="77777777" w:rsidR="00392617" w:rsidRDefault="00602299">
      <w:r>
        <w:rPr>
          <w:rFonts w:ascii="Consolas" w:hAnsi="Consolas"/>
        </w:rPr>
        <w:t>decimalScale={2}                 value={order.data.amount / 100}                 displayType={"text"}                 thousandSeparator={true}</w:t>
      </w:r>
    </w:p>
    <w:p w14:paraId="52D437A7" w14:textId="77777777" w:rsidR="00392617" w:rsidRDefault="00602299">
      <w:r>
        <w:rPr>
          <w:rFonts w:ascii="Consolas" w:hAnsi="Consolas"/>
        </w:rPr>
        <w:t>prefix={"$"}</w:t>
      </w:r>
    </w:p>
    <w:p w14:paraId="3267D3CA" w14:textId="77777777" w:rsidR="00392617" w:rsidRDefault="00602299">
      <w:r>
        <w:rPr>
          <w:rFonts w:ascii="Consolas" w:hAnsi="Consolas"/>
        </w:rPr>
        <w:t>/&gt;</w:t>
      </w:r>
    </w:p>
    <w:p w14:paraId="5434C938" w14:textId="77777777" w:rsidR="00392617" w:rsidRDefault="00602299">
      <w:r>
        <w:rPr>
          <w:rFonts w:ascii="Consolas" w:hAnsi="Consolas"/>
        </w:rPr>
        <w:t>&lt;/div&gt;</w:t>
      </w:r>
    </w:p>
    <w:p w14:paraId="08184536" w14:textId="77777777" w:rsidR="00392617" w:rsidRDefault="00602299">
      <w:r>
        <w:rPr>
          <w:rFonts w:ascii="Consolas" w:hAnsi="Consolas"/>
        </w:rPr>
        <w:t>)</w:t>
      </w:r>
    </w:p>
    <w:p w14:paraId="2623D042" w14:textId="77777777" w:rsidR="00392617" w:rsidRDefault="00602299">
      <w:r>
        <w:rPr>
          <w:rFonts w:ascii="Consolas" w:hAnsi="Consolas"/>
        </w:rPr>
        <w:t>}</w:t>
      </w:r>
    </w:p>
    <w:p w14:paraId="46F92AD3" w14:textId="77777777" w:rsidR="00392617" w:rsidRDefault="00392617"/>
    <w:p w14:paraId="5FECB8FE" w14:textId="77777777" w:rsidR="00392617" w:rsidRDefault="00602299">
      <w:r>
        <w:rPr>
          <w:rFonts w:ascii="Consolas" w:hAnsi="Consolas"/>
        </w:rPr>
        <w:t>export default Order</w:t>
      </w:r>
    </w:p>
    <w:sectPr w:rsidR="003926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027764">
    <w:abstractNumId w:val="8"/>
  </w:num>
  <w:num w:numId="2" w16cid:durableId="508565924">
    <w:abstractNumId w:val="6"/>
  </w:num>
  <w:num w:numId="3" w16cid:durableId="984623524">
    <w:abstractNumId w:val="5"/>
  </w:num>
  <w:num w:numId="4" w16cid:durableId="744955872">
    <w:abstractNumId w:val="4"/>
  </w:num>
  <w:num w:numId="5" w16cid:durableId="53817157">
    <w:abstractNumId w:val="7"/>
  </w:num>
  <w:num w:numId="6" w16cid:durableId="676083795">
    <w:abstractNumId w:val="3"/>
  </w:num>
  <w:num w:numId="7" w16cid:durableId="1810321900">
    <w:abstractNumId w:val="2"/>
  </w:num>
  <w:num w:numId="8" w16cid:durableId="522520284">
    <w:abstractNumId w:val="1"/>
  </w:num>
  <w:num w:numId="9" w16cid:durableId="169646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617"/>
    <w:rsid w:val="00573C81"/>
    <w:rsid w:val="008168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1CCA8CA-7B41-44C9-9B92-4D62E31F4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3849</Words>
  <Characters>21944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ali</cp:lastModifiedBy>
  <cp:revision>2</cp:revision>
  <dcterms:created xsi:type="dcterms:W3CDTF">2013-12-23T23:15:00Z</dcterms:created>
  <dcterms:modified xsi:type="dcterms:W3CDTF">2025-12-28T11:33:00Z</dcterms:modified>
  <cp:category/>
</cp:coreProperties>
</file>